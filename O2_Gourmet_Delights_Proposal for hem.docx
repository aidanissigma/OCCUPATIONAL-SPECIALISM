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27478" w14:textId="77777777" w:rsidR="004326FD" w:rsidRDefault="004B4556" w:rsidP="004326FD">
      <w:pPr>
        <w:pStyle w:val="Heading1"/>
        <w:rPr>
          <w:color w:val="000000" w:themeColor="text1"/>
        </w:rPr>
      </w:pPr>
      <w:r w:rsidRPr="004326FD">
        <w:rPr>
          <w:color w:val="000000" w:themeColor="text1"/>
        </w:rPr>
        <w:t xml:space="preserve"> Gourmet Delights </w:t>
      </w:r>
      <w:r w:rsidR="004326FD">
        <w:rPr>
          <w:color w:val="000000" w:themeColor="text1"/>
        </w:rPr>
        <w:t>proposal</w:t>
      </w:r>
    </w:p>
    <w:p w14:paraId="15CF0754" w14:textId="23E70549" w:rsidR="00083495" w:rsidRPr="004326FD" w:rsidRDefault="004B4556" w:rsidP="004326FD">
      <w:pPr>
        <w:pStyle w:val="Heading1"/>
        <w:rPr>
          <w:color w:val="000000" w:themeColor="text1"/>
        </w:rPr>
      </w:pPr>
      <w:r w:rsidRPr="004326FD">
        <w:rPr>
          <w:color w:val="000000" w:themeColor="text1"/>
        </w:rPr>
        <w:t>Project Overview</w:t>
      </w:r>
    </w:p>
    <w:p w14:paraId="28F29DC8" w14:textId="6C0AB497" w:rsidR="003F1C0C" w:rsidRPr="004326FD" w:rsidRDefault="0B57BEF2">
      <w:pPr>
        <w:rPr>
          <w:color w:val="000000" w:themeColor="text1"/>
        </w:rPr>
      </w:pPr>
      <w:r w:rsidRPr="7B3BFEB0">
        <w:rPr>
          <w:color w:val="000000" w:themeColor="text1"/>
        </w:rPr>
        <w:t>go</w:t>
      </w:r>
      <w:r w:rsidR="0BF2D9E4" w:rsidRPr="7B3BFEB0">
        <w:rPr>
          <w:color w:val="000000" w:themeColor="text1"/>
        </w:rPr>
        <w:t>urmet</w:t>
      </w:r>
      <w:r w:rsidR="004B4556" w:rsidRPr="004326FD">
        <w:rPr>
          <w:color w:val="000000" w:themeColor="text1"/>
        </w:rPr>
        <w:t xml:space="preserve"> Delights</w:t>
      </w:r>
      <w:r w:rsidR="1809520C" w:rsidRPr="7D7B5871">
        <w:rPr>
          <w:color w:val="000000" w:themeColor="text1"/>
        </w:rPr>
        <w:t xml:space="preserve"> </w:t>
      </w:r>
      <w:r w:rsidR="1809520C" w:rsidRPr="608BF04A">
        <w:rPr>
          <w:color w:val="000000" w:themeColor="text1"/>
        </w:rPr>
        <w:t xml:space="preserve">offers </w:t>
      </w:r>
      <w:r w:rsidR="1809520C" w:rsidRPr="30C70CD6">
        <w:rPr>
          <w:color w:val="000000" w:themeColor="text1"/>
        </w:rPr>
        <w:t xml:space="preserve">organic </w:t>
      </w:r>
      <w:r w:rsidR="1809520C" w:rsidRPr="67D84759">
        <w:rPr>
          <w:color w:val="000000" w:themeColor="text1"/>
        </w:rPr>
        <w:t>food</w:t>
      </w:r>
      <w:r w:rsidR="004B4556" w:rsidRPr="004326FD">
        <w:rPr>
          <w:color w:val="000000" w:themeColor="text1"/>
        </w:rPr>
        <w:t xml:space="preserve"> </w:t>
      </w:r>
      <w:r w:rsidR="1809520C" w:rsidRPr="48D191CF">
        <w:rPr>
          <w:color w:val="000000" w:themeColor="text1"/>
        </w:rPr>
        <w:t>products</w:t>
      </w:r>
      <w:r w:rsidR="004B4556" w:rsidRPr="48D191CF">
        <w:rPr>
          <w:color w:val="000000" w:themeColor="text1"/>
        </w:rPr>
        <w:t xml:space="preserve"> </w:t>
      </w:r>
      <w:r w:rsidR="1809520C" w:rsidRPr="3636DF23">
        <w:rPr>
          <w:color w:val="000000" w:themeColor="text1"/>
        </w:rPr>
        <w:t xml:space="preserve">as well as </w:t>
      </w:r>
      <w:r w:rsidR="1809520C" w:rsidRPr="24435E07">
        <w:rPr>
          <w:color w:val="000000" w:themeColor="text1"/>
        </w:rPr>
        <w:t xml:space="preserve">interactive cooking </w:t>
      </w:r>
      <w:r w:rsidR="1809520C" w:rsidRPr="09580236">
        <w:rPr>
          <w:color w:val="000000" w:themeColor="text1"/>
        </w:rPr>
        <w:t>content</w:t>
      </w:r>
      <w:r w:rsidR="1809520C" w:rsidRPr="674FD773">
        <w:rPr>
          <w:color w:val="000000" w:themeColor="text1"/>
        </w:rPr>
        <w:t xml:space="preserve">. </w:t>
      </w:r>
      <w:r w:rsidR="1809520C" w:rsidRPr="467EB105">
        <w:rPr>
          <w:color w:val="000000" w:themeColor="text1"/>
        </w:rPr>
        <w:t>They aim to</w:t>
      </w:r>
      <w:r w:rsidR="004B4556" w:rsidRPr="004326FD">
        <w:rPr>
          <w:color w:val="000000" w:themeColor="text1"/>
        </w:rPr>
        <w:t xml:space="preserve"> </w:t>
      </w:r>
      <w:r w:rsidR="004B4556" w:rsidRPr="6A05E88A">
        <w:rPr>
          <w:color w:val="000000" w:themeColor="text1"/>
        </w:rPr>
        <w:t xml:space="preserve">improve customer satisfaction, boost </w:t>
      </w:r>
      <w:r w:rsidR="004B4556" w:rsidRPr="47F32BB2">
        <w:rPr>
          <w:color w:val="000000" w:themeColor="text1"/>
        </w:rPr>
        <w:t>engagement</w:t>
      </w:r>
      <w:r w:rsidR="32FC4BF4" w:rsidRPr="47F32BB2">
        <w:rPr>
          <w:color w:val="000000" w:themeColor="text1"/>
        </w:rPr>
        <w:t xml:space="preserve"> </w:t>
      </w:r>
      <w:r w:rsidR="004B4556" w:rsidRPr="47F32BB2">
        <w:rPr>
          <w:color w:val="000000" w:themeColor="text1"/>
        </w:rPr>
        <w:t>and</w:t>
      </w:r>
      <w:r w:rsidR="004B4556" w:rsidRPr="6A05E88A">
        <w:rPr>
          <w:color w:val="000000" w:themeColor="text1"/>
        </w:rPr>
        <w:t xml:space="preserve"> increase sales through </w:t>
      </w:r>
      <w:r w:rsidR="683585D3" w:rsidRPr="5891E9B4">
        <w:rPr>
          <w:color w:val="000000" w:themeColor="text1"/>
        </w:rPr>
        <w:t>Their new syst</w:t>
      </w:r>
      <w:r w:rsidR="003F1C0C">
        <w:rPr>
          <w:color w:val="000000" w:themeColor="text1"/>
        </w:rPr>
        <w:t>em</w:t>
      </w:r>
      <w:r w:rsidR="00E56E4E">
        <w:rPr>
          <w:color w:val="000000" w:themeColor="text1"/>
        </w:rPr>
        <w:t xml:space="preserve">  </w:t>
      </w:r>
      <w:r w:rsidR="007412E9">
        <w:rPr>
          <w:color w:val="000000" w:themeColor="text1"/>
        </w:rPr>
        <w:t xml:space="preserve">                     </w:t>
      </w:r>
    </w:p>
    <w:p w14:paraId="662657FA" w14:textId="4B31C65F" w:rsidR="00083495" w:rsidRPr="004326FD" w:rsidRDefault="004B4556">
      <w:pPr>
        <w:pStyle w:val="Heading2"/>
        <w:rPr>
          <w:color w:val="000000" w:themeColor="text1"/>
        </w:rPr>
      </w:pPr>
      <w:r w:rsidRPr="004326FD">
        <w:rPr>
          <w:color w:val="000000" w:themeColor="text1"/>
        </w:rPr>
        <w:t>Problems Identified</w:t>
      </w:r>
      <w:r w:rsidR="003831CD">
        <w:rPr>
          <w:color w:val="000000" w:themeColor="text1"/>
        </w:rPr>
        <w:t xml:space="preserve">   </w:t>
      </w:r>
    </w:p>
    <w:p w14:paraId="6809FA7E" w14:textId="720F6312" w:rsidR="00083495" w:rsidRPr="004326FD" w:rsidRDefault="004B4556">
      <w:pPr>
        <w:rPr>
          <w:color w:val="000000" w:themeColor="text1"/>
        </w:rPr>
      </w:pPr>
      <w:r w:rsidRPr="004326FD">
        <w:rPr>
          <w:color w:val="000000" w:themeColor="text1"/>
        </w:rPr>
        <w:t>Limited personalisation in recipe and product recommendations.</w:t>
      </w:r>
      <w:r w:rsidR="004C3CC8">
        <w:rPr>
          <w:color w:val="000000" w:themeColor="text1"/>
        </w:rPr>
        <w:t xml:space="preserve"> This means that </w:t>
      </w:r>
      <w:r w:rsidR="005F3F27">
        <w:rPr>
          <w:color w:val="000000" w:themeColor="text1"/>
        </w:rPr>
        <w:t>customers will not be as satisfied and are less likely to use the app</w:t>
      </w:r>
    </w:p>
    <w:p w14:paraId="61DBAA75" w14:textId="6765D962" w:rsidR="00083495" w:rsidRPr="004326FD" w:rsidRDefault="004B4556">
      <w:pPr>
        <w:rPr>
          <w:color w:val="000000" w:themeColor="text1"/>
        </w:rPr>
      </w:pPr>
      <w:r w:rsidRPr="004326FD">
        <w:rPr>
          <w:color w:val="000000" w:themeColor="text1"/>
        </w:rPr>
        <w:t xml:space="preserve">Customers struggle to stay engaged with the </w:t>
      </w:r>
      <w:r w:rsidR="008B5E5D">
        <w:rPr>
          <w:color w:val="000000" w:themeColor="text1"/>
        </w:rPr>
        <w:t>platform over time</w:t>
      </w:r>
    </w:p>
    <w:p w14:paraId="43273FEB" w14:textId="53AC0F2F" w:rsidR="00083495" w:rsidRPr="004326FD" w:rsidRDefault="00A014D0">
      <w:pPr>
        <w:rPr>
          <w:color w:val="000000" w:themeColor="text1"/>
        </w:rPr>
      </w:pPr>
      <w:r>
        <w:rPr>
          <w:color w:val="000000" w:themeColor="text1"/>
        </w:rPr>
        <w:t xml:space="preserve">The </w:t>
      </w:r>
      <w:r w:rsidR="0025528D">
        <w:rPr>
          <w:color w:val="000000" w:themeColor="text1"/>
        </w:rPr>
        <w:t>pr</w:t>
      </w:r>
      <w:r w:rsidR="00A806E4">
        <w:rPr>
          <w:color w:val="000000" w:themeColor="text1"/>
        </w:rPr>
        <w:t xml:space="preserve">oduct recommendations are </w:t>
      </w:r>
      <w:r w:rsidR="00A52C58">
        <w:rPr>
          <w:color w:val="000000" w:themeColor="text1"/>
        </w:rPr>
        <w:t>not p</w:t>
      </w:r>
      <w:r w:rsidR="009142E2">
        <w:rPr>
          <w:color w:val="000000" w:themeColor="text1"/>
        </w:rPr>
        <w:t>er</w:t>
      </w:r>
      <w:r>
        <w:rPr>
          <w:color w:val="000000" w:themeColor="text1"/>
        </w:rPr>
        <w:t>sonalised</w:t>
      </w:r>
    </w:p>
    <w:p w14:paraId="53CBE60C" w14:textId="489A7C2E" w:rsidR="00083495" w:rsidRPr="004326FD" w:rsidRDefault="004B4556">
      <w:pPr>
        <w:pStyle w:val="Heading2"/>
        <w:rPr>
          <w:color w:val="000000" w:themeColor="text1"/>
        </w:rPr>
      </w:pPr>
      <w:r w:rsidRPr="004326FD">
        <w:rPr>
          <w:color w:val="000000" w:themeColor="text1"/>
        </w:rPr>
        <w:t>Proposed Solutions</w:t>
      </w:r>
    </w:p>
    <w:p w14:paraId="504545BB" w14:textId="67D86B14" w:rsidR="00083495" w:rsidRPr="004326FD" w:rsidRDefault="004B4556">
      <w:pPr>
        <w:rPr>
          <w:color w:val="000000" w:themeColor="text1"/>
        </w:rPr>
      </w:pPr>
      <w:r w:rsidRPr="004326FD">
        <w:rPr>
          <w:color w:val="000000" w:themeColor="text1"/>
        </w:rPr>
        <w:t xml:space="preserve">Implement a </w:t>
      </w:r>
      <w:r w:rsidR="00BD51AB" w:rsidRPr="004326FD">
        <w:rPr>
          <w:color w:val="000000" w:themeColor="text1"/>
        </w:rPr>
        <w:t>personalized</w:t>
      </w:r>
      <w:r w:rsidRPr="004326FD">
        <w:rPr>
          <w:color w:val="000000" w:themeColor="text1"/>
        </w:rPr>
        <w:t xml:space="preserve"> recip</w:t>
      </w:r>
      <w:r w:rsidR="008B5E5D">
        <w:rPr>
          <w:color w:val="000000" w:themeColor="text1"/>
        </w:rPr>
        <w:t>e recommendations</w:t>
      </w:r>
      <w:r w:rsidR="00CC051F">
        <w:rPr>
          <w:color w:val="000000" w:themeColor="text1"/>
        </w:rPr>
        <w:t xml:space="preserve"> to make people more likely to retain </w:t>
      </w:r>
      <w:r w:rsidR="00E66AAD">
        <w:rPr>
          <w:color w:val="000000" w:themeColor="text1"/>
        </w:rPr>
        <w:t>engagement</w:t>
      </w:r>
      <w:r w:rsidR="00EA083C">
        <w:rPr>
          <w:color w:val="000000" w:themeColor="text1"/>
        </w:rPr>
        <w:t xml:space="preserve"> and improve</w:t>
      </w:r>
      <w:r w:rsidR="00A8038E">
        <w:rPr>
          <w:color w:val="000000" w:themeColor="text1"/>
        </w:rPr>
        <w:t xml:space="preserve"> their experience</w:t>
      </w:r>
    </w:p>
    <w:p w14:paraId="544D4938" w14:textId="28F8E0C7" w:rsidR="008842BC" w:rsidRPr="004326FD" w:rsidRDefault="00B1607B">
      <w:pPr>
        <w:rPr>
          <w:color w:val="000000" w:themeColor="text1"/>
        </w:rPr>
      </w:pPr>
      <w:r>
        <w:rPr>
          <w:color w:val="000000" w:themeColor="text1"/>
        </w:rPr>
        <w:t xml:space="preserve">make </w:t>
      </w:r>
      <w:r w:rsidR="004B4556" w:rsidRPr="004326FD">
        <w:rPr>
          <w:color w:val="000000" w:themeColor="text1"/>
        </w:rPr>
        <w:t>a loyalty program with rewards for purchases and referrals</w:t>
      </w:r>
      <w:r w:rsidR="00FE687D">
        <w:rPr>
          <w:color w:val="000000" w:themeColor="text1"/>
        </w:rPr>
        <w:t xml:space="preserve"> to encourage users to use the system more and </w:t>
      </w:r>
      <w:r w:rsidR="00E26C8F">
        <w:rPr>
          <w:color w:val="000000" w:themeColor="text1"/>
        </w:rPr>
        <w:t>make more purchases</w:t>
      </w:r>
      <w:r w:rsidR="00053D19">
        <w:rPr>
          <w:color w:val="000000" w:themeColor="text1"/>
        </w:rPr>
        <w:t>. This makes it more likely to return to the system boosting monthly users</w:t>
      </w:r>
      <w:r w:rsidR="005A3640">
        <w:rPr>
          <w:color w:val="000000" w:themeColor="text1"/>
        </w:rPr>
        <w:t>.</w:t>
      </w:r>
    </w:p>
    <w:p w14:paraId="311DFA55" w14:textId="598CF097" w:rsidR="00083495" w:rsidRPr="004326FD" w:rsidRDefault="004B4556">
      <w:pPr>
        <w:rPr>
          <w:color w:val="000000" w:themeColor="text1"/>
        </w:rPr>
      </w:pPr>
      <w:r w:rsidRPr="004326FD">
        <w:rPr>
          <w:color w:val="000000" w:themeColor="text1"/>
        </w:rPr>
        <w:t xml:space="preserve">Introduce interactive cooking </w:t>
      </w:r>
      <w:r w:rsidR="008B5E5D">
        <w:rPr>
          <w:color w:val="000000" w:themeColor="text1"/>
        </w:rPr>
        <w:t>videos so people can follow along and get recipes.</w:t>
      </w:r>
      <w:r w:rsidR="00845F09">
        <w:rPr>
          <w:color w:val="000000" w:themeColor="text1"/>
        </w:rPr>
        <w:t xml:space="preserve"> This improves the user experience and makes the engagement better. It also encourages </w:t>
      </w:r>
      <w:r w:rsidR="00A548D1">
        <w:rPr>
          <w:color w:val="000000" w:themeColor="text1"/>
        </w:rPr>
        <w:t xml:space="preserve">people to buy </w:t>
      </w:r>
      <w:r w:rsidR="00845767">
        <w:rPr>
          <w:color w:val="000000" w:themeColor="text1"/>
        </w:rPr>
        <w:t>ingredients based off of the videos</w:t>
      </w:r>
    </w:p>
    <w:p w14:paraId="6619680B" w14:textId="3CECD500" w:rsidR="00083495" w:rsidRPr="004326FD" w:rsidRDefault="004B4556">
      <w:pPr>
        <w:pStyle w:val="Heading2"/>
        <w:rPr>
          <w:color w:val="000000" w:themeColor="text1"/>
        </w:rPr>
      </w:pPr>
      <w:r w:rsidRPr="004326FD">
        <w:rPr>
          <w:color w:val="000000" w:themeColor="text1"/>
        </w:rPr>
        <w:t>Solution Decomposition</w:t>
      </w:r>
    </w:p>
    <w:p w14:paraId="77B94DAD" w14:textId="77777777" w:rsidR="00083495" w:rsidRPr="004326FD" w:rsidRDefault="004B4556">
      <w:pPr>
        <w:rPr>
          <w:color w:val="000000" w:themeColor="text1"/>
        </w:rPr>
      </w:pPr>
      <w:r w:rsidRPr="004326FD">
        <w:rPr>
          <w:color w:val="000000" w:themeColor="text1"/>
        </w:rPr>
        <w:t>Recipe Recommendation Engine:</w:t>
      </w:r>
    </w:p>
    <w:p w14:paraId="1AE5E454" w14:textId="55CAE860" w:rsidR="00083495" w:rsidRPr="004326FD" w:rsidRDefault="004B4556">
      <w:pPr>
        <w:rPr>
          <w:color w:val="000000" w:themeColor="text1"/>
        </w:rPr>
      </w:pPr>
      <w:r w:rsidRPr="004326FD">
        <w:rPr>
          <w:color w:val="000000" w:themeColor="text1"/>
        </w:rPr>
        <w:t>Create user profiles to store preferences</w:t>
      </w:r>
      <w:r w:rsidR="00915596">
        <w:rPr>
          <w:color w:val="000000" w:themeColor="text1"/>
        </w:rPr>
        <w:t xml:space="preserve"> so that customers can </w:t>
      </w:r>
      <w:r w:rsidR="00704AB3">
        <w:rPr>
          <w:color w:val="000000" w:themeColor="text1"/>
        </w:rPr>
        <w:t>have a more unique experience and</w:t>
      </w:r>
      <w:r w:rsidR="00EB0E1A">
        <w:rPr>
          <w:color w:val="000000" w:themeColor="text1"/>
        </w:rPr>
        <w:t xml:space="preserve"> the app will</w:t>
      </w:r>
      <w:r w:rsidR="00704AB3">
        <w:rPr>
          <w:color w:val="000000" w:themeColor="text1"/>
        </w:rPr>
        <w:t xml:space="preserve"> be overall better for them</w:t>
      </w:r>
    </w:p>
    <w:p w14:paraId="00753560" w14:textId="77126C58" w:rsidR="00083495" w:rsidRPr="004326FD" w:rsidRDefault="008B5E5D">
      <w:pPr>
        <w:rPr>
          <w:color w:val="000000" w:themeColor="text1"/>
        </w:rPr>
      </w:pPr>
      <w:r>
        <w:rPr>
          <w:color w:val="000000" w:themeColor="text1"/>
        </w:rPr>
        <w:t xml:space="preserve">Use a recommendation </w:t>
      </w:r>
      <w:r w:rsidR="006F3AE3">
        <w:rPr>
          <w:color w:val="000000" w:themeColor="text1"/>
        </w:rPr>
        <w:t>API</w:t>
      </w:r>
      <w:r>
        <w:rPr>
          <w:color w:val="000000" w:themeColor="text1"/>
        </w:rPr>
        <w:t xml:space="preserve"> if there is one</w:t>
      </w:r>
      <w:r w:rsidR="008A3B68">
        <w:rPr>
          <w:color w:val="000000" w:themeColor="text1"/>
        </w:rPr>
        <w:t xml:space="preserve">. This </w:t>
      </w:r>
      <w:r w:rsidR="00867317">
        <w:rPr>
          <w:color w:val="000000" w:themeColor="text1"/>
        </w:rPr>
        <w:t xml:space="preserve">allows users to have a more </w:t>
      </w:r>
      <w:r w:rsidR="00B85434">
        <w:rPr>
          <w:color w:val="000000" w:themeColor="text1"/>
        </w:rPr>
        <w:t>personalized</w:t>
      </w:r>
      <w:r w:rsidR="00867317">
        <w:rPr>
          <w:color w:val="000000" w:themeColor="text1"/>
        </w:rPr>
        <w:t xml:space="preserve"> experience making it more likely for them to enjoy using the app </w:t>
      </w:r>
      <w:r w:rsidR="00B85434">
        <w:rPr>
          <w:color w:val="000000" w:themeColor="text1"/>
        </w:rPr>
        <w:t>as well</w:t>
      </w:r>
      <w:r w:rsidR="00867317">
        <w:rPr>
          <w:color w:val="000000" w:themeColor="text1"/>
        </w:rPr>
        <w:t xml:space="preserve"> as </w:t>
      </w:r>
      <w:r w:rsidR="00B85434">
        <w:rPr>
          <w:color w:val="000000" w:themeColor="text1"/>
        </w:rPr>
        <w:t>boosting monthly users</w:t>
      </w:r>
    </w:p>
    <w:p w14:paraId="2B8D4299" w14:textId="5960DE57" w:rsidR="00083495" w:rsidRPr="004326FD" w:rsidRDefault="004B4556">
      <w:pPr>
        <w:rPr>
          <w:color w:val="000000" w:themeColor="text1"/>
        </w:rPr>
      </w:pPr>
      <w:r w:rsidRPr="004326FD">
        <w:rPr>
          <w:color w:val="000000" w:themeColor="text1"/>
        </w:rPr>
        <w:t>Allow users to save</w:t>
      </w:r>
      <w:r w:rsidR="006F3AE3">
        <w:rPr>
          <w:color w:val="000000" w:themeColor="text1"/>
        </w:rPr>
        <w:t xml:space="preserve"> and share recipes</w:t>
      </w:r>
      <w:r w:rsidR="00A27D27">
        <w:rPr>
          <w:color w:val="000000" w:themeColor="text1"/>
        </w:rPr>
        <w:t xml:space="preserve"> making the app more interactive </w:t>
      </w:r>
      <w:r w:rsidR="00D30FD3">
        <w:rPr>
          <w:color w:val="000000" w:themeColor="text1"/>
        </w:rPr>
        <w:t xml:space="preserve">as people can invite friends to show them their recipes and </w:t>
      </w:r>
      <w:r w:rsidR="002D1385">
        <w:rPr>
          <w:color w:val="000000" w:themeColor="text1"/>
        </w:rPr>
        <w:t>enjoy the app more</w:t>
      </w:r>
    </w:p>
    <w:p w14:paraId="6540AD31" w14:textId="1CE40CFC" w:rsidR="00083495" w:rsidRPr="004326FD" w:rsidRDefault="00083495">
      <w:pPr>
        <w:rPr>
          <w:color w:val="000000" w:themeColor="text1"/>
        </w:rPr>
      </w:pPr>
    </w:p>
    <w:p w14:paraId="7D410C53" w14:textId="7BDBB1D3" w:rsidR="00083495" w:rsidRPr="004326FD" w:rsidRDefault="004B4556">
      <w:pPr>
        <w:rPr>
          <w:color w:val="000000" w:themeColor="text1"/>
        </w:rPr>
      </w:pPr>
      <w:r w:rsidRPr="004326FD">
        <w:rPr>
          <w:color w:val="000000" w:themeColor="text1"/>
        </w:rPr>
        <w:t xml:space="preserve">Loyalty </w:t>
      </w:r>
      <w:r w:rsidR="00490D46" w:rsidRPr="004326FD">
        <w:rPr>
          <w:color w:val="000000" w:themeColor="text1"/>
        </w:rPr>
        <w:t>Program</w:t>
      </w:r>
      <w:r w:rsidRPr="004326FD">
        <w:rPr>
          <w:color w:val="000000" w:themeColor="text1"/>
        </w:rPr>
        <w:t>:</w:t>
      </w:r>
    </w:p>
    <w:p w14:paraId="4382B44E" w14:textId="79F81EB4" w:rsidR="00083495" w:rsidRPr="004326FD" w:rsidRDefault="004B4556">
      <w:pPr>
        <w:rPr>
          <w:color w:val="000000" w:themeColor="text1"/>
        </w:rPr>
      </w:pPr>
      <w:r w:rsidRPr="004326FD">
        <w:rPr>
          <w:color w:val="000000" w:themeColor="text1"/>
        </w:rPr>
        <w:lastRenderedPageBreak/>
        <w:t>Implement point tracking for purchases</w:t>
      </w:r>
    </w:p>
    <w:p w14:paraId="084BDA66" w14:textId="380E0493" w:rsidR="00083495" w:rsidRPr="004326FD" w:rsidRDefault="004B4556">
      <w:pPr>
        <w:rPr>
          <w:color w:val="000000" w:themeColor="text1"/>
        </w:rPr>
      </w:pPr>
      <w:r w:rsidRPr="004326FD">
        <w:rPr>
          <w:color w:val="000000" w:themeColor="text1"/>
        </w:rPr>
        <w:t>Provide dashboard and reward redemption interface.</w:t>
      </w:r>
    </w:p>
    <w:p w14:paraId="61062829" w14:textId="77777777" w:rsidR="00083495" w:rsidRPr="004326FD" w:rsidRDefault="00083495">
      <w:pPr>
        <w:rPr>
          <w:color w:val="000000" w:themeColor="text1"/>
        </w:rPr>
      </w:pPr>
    </w:p>
    <w:p w14:paraId="443F9412" w14:textId="1F1861B8" w:rsidR="00083495" w:rsidRDefault="004B4556">
      <w:pPr>
        <w:rPr>
          <w:color w:val="000000" w:themeColor="text1"/>
        </w:rPr>
      </w:pPr>
      <w:r w:rsidRPr="004326FD">
        <w:rPr>
          <w:color w:val="000000" w:themeColor="text1"/>
        </w:rPr>
        <w:t>Cooking Classes:</w:t>
      </w:r>
    </w:p>
    <w:p w14:paraId="6FE1018B" w14:textId="77777777" w:rsidR="006F3AE3" w:rsidRPr="004326FD" w:rsidRDefault="006F3AE3">
      <w:pPr>
        <w:rPr>
          <w:color w:val="000000" w:themeColor="text1"/>
        </w:rPr>
      </w:pPr>
    </w:p>
    <w:p w14:paraId="562054F3" w14:textId="7B8A63CA" w:rsidR="00083495" w:rsidRPr="004326FD" w:rsidRDefault="004B4556">
      <w:pPr>
        <w:rPr>
          <w:color w:val="000000" w:themeColor="text1"/>
        </w:rPr>
      </w:pPr>
      <w:r w:rsidRPr="004326FD">
        <w:rPr>
          <w:color w:val="000000" w:themeColor="text1"/>
        </w:rPr>
        <w:t>Build</w:t>
      </w:r>
      <w:r w:rsidR="006F3AE3">
        <w:rPr>
          <w:color w:val="000000" w:themeColor="text1"/>
        </w:rPr>
        <w:t xml:space="preserve"> video system where people can upload</w:t>
      </w:r>
    </w:p>
    <w:p w14:paraId="3167C306" w14:textId="6AC75B9E" w:rsidR="00083495" w:rsidRPr="004326FD" w:rsidRDefault="004B4556">
      <w:pPr>
        <w:rPr>
          <w:color w:val="000000" w:themeColor="text1"/>
        </w:rPr>
      </w:pPr>
      <w:r w:rsidRPr="004326FD">
        <w:rPr>
          <w:color w:val="000000" w:themeColor="text1"/>
        </w:rPr>
        <w:t>Allow users to download recordings.</w:t>
      </w:r>
    </w:p>
    <w:p w14:paraId="74B1815D" w14:textId="007CE5C0" w:rsidR="00083495" w:rsidRPr="004326FD" w:rsidRDefault="004B4556">
      <w:pPr>
        <w:pStyle w:val="Heading2"/>
        <w:rPr>
          <w:color w:val="000000" w:themeColor="text1"/>
        </w:rPr>
      </w:pPr>
      <w:r w:rsidRPr="004326FD">
        <w:rPr>
          <w:color w:val="000000" w:themeColor="text1"/>
        </w:rPr>
        <w:t>Client and User Needs</w:t>
      </w:r>
    </w:p>
    <w:p w14:paraId="58BCB1DD" w14:textId="2E33E5DF" w:rsidR="00083495" w:rsidRPr="004326FD" w:rsidRDefault="004B4556">
      <w:pPr>
        <w:rPr>
          <w:color w:val="000000" w:themeColor="text1"/>
        </w:rPr>
      </w:pPr>
      <w:r w:rsidRPr="004326FD">
        <w:rPr>
          <w:color w:val="000000" w:themeColor="text1"/>
        </w:rPr>
        <w:t xml:space="preserve">The platform must cater to </w:t>
      </w:r>
      <w:r w:rsidR="0062284D">
        <w:rPr>
          <w:color w:val="000000" w:themeColor="text1"/>
        </w:rPr>
        <w:t>all types of people trying to</w:t>
      </w:r>
      <w:r w:rsidR="00445DD5">
        <w:rPr>
          <w:color w:val="000000" w:themeColor="text1"/>
        </w:rPr>
        <w:t xml:space="preserve"> get better</w:t>
      </w:r>
      <w:r w:rsidRPr="004326FD">
        <w:rPr>
          <w:color w:val="000000" w:themeColor="text1"/>
        </w:rPr>
        <w:t xml:space="preserve"> cooking skills. It should offer a</w:t>
      </w:r>
      <w:r w:rsidR="00446086">
        <w:rPr>
          <w:color w:val="000000" w:themeColor="text1"/>
        </w:rPr>
        <w:t>n easy</w:t>
      </w:r>
      <w:r w:rsidRPr="004326FD">
        <w:rPr>
          <w:color w:val="000000" w:themeColor="text1"/>
        </w:rPr>
        <w:t xml:space="preserve"> shopping experience, personalised recommendations, and opportunities to learn interactively. </w:t>
      </w:r>
      <w:r w:rsidR="00F33F09">
        <w:rPr>
          <w:color w:val="000000" w:themeColor="text1"/>
        </w:rPr>
        <w:t xml:space="preserve">It should </w:t>
      </w:r>
      <w:r w:rsidR="00442176">
        <w:rPr>
          <w:color w:val="000000" w:themeColor="text1"/>
        </w:rPr>
        <w:t xml:space="preserve">be highly </w:t>
      </w:r>
      <w:r w:rsidR="00561043">
        <w:rPr>
          <w:color w:val="000000" w:themeColor="text1"/>
        </w:rPr>
        <w:t xml:space="preserve">accessible as well as </w:t>
      </w:r>
      <w:r w:rsidR="00C55DC8">
        <w:rPr>
          <w:color w:val="000000" w:themeColor="text1"/>
        </w:rPr>
        <w:t>readable</w:t>
      </w:r>
    </w:p>
    <w:p w14:paraId="5A004679" w14:textId="0BA57607" w:rsidR="00083495" w:rsidRPr="004326FD" w:rsidRDefault="004B4556">
      <w:pPr>
        <w:pStyle w:val="Heading2"/>
        <w:rPr>
          <w:color w:val="000000" w:themeColor="text1"/>
        </w:rPr>
      </w:pPr>
      <w:r w:rsidRPr="004326FD">
        <w:rPr>
          <w:color w:val="000000" w:themeColor="text1"/>
        </w:rPr>
        <w:t>Risks and Mitigation</w:t>
      </w:r>
    </w:p>
    <w:p w14:paraId="579C6BF8" w14:textId="589CDD6E" w:rsidR="00083495" w:rsidRPr="004326FD" w:rsidRDefault="004B4556">
      <w:pPr>
        <w:rPr>
          <w:color w:val="000000" w:themeColor="text1"/>
        </w:rPr>
      </w:pPr>
      <w:r w:rsidRPr="004326FD">
        <w:rPr>
          <w:color w:val="000000" w:themeColor="text1"/>
        </w:rPr>
        <w:t>Risk: Low engagement</w:t>
      </w:r>
      <w:r w:rsidR="00E47B47">
        <w:rPr>
          <w:color w:val="000000" w:themeColor="text1"/>
        </w:rPr>
        <w:t xml:space="preserve"> and customers not returning to the app</w:t>
      </w:r>
      <w:r w:rsidRPr="004326FD">
        <w:rPr>
          <w:color w:val="000000" w:themeColor="text1"/>
        </w:rPr>
        <w:t>. Mitigation: loyalty rewards</w:t>
      </w:r>
      <w:r w:rsidR="00E47B47">
        <w:rPr>
          <w:color w:val="000000" w:themeColor="text1"/>
        </w:rPr>
        <w:t xml:space="preserve"> to help encourage people use the ap more.</w:t>
      </w:r>
    </w:p>
    <w:p w14:paraId="26E6E508" w14:textId="1661DD86" w:rsidR="00083495" w:rsidRPr="004326FD" w:rsidRDefault="004B4556">
      <w:pPr>
        <w:rPr>
          <w:color w:val="000000" w:themeColor="text1"/>
        </w:rPr>
      </w:pPr>
      <w:r w:rsidRPr="004326FD">
        <w:rPr>
          <w:color w:val="000000" w:themeColor="text1"/>
        </w:rPr>
        <w:t xml:space="preserve">Risk: Technical issues during </w:t>
      </w:r>
      <w:r w:rsidR="006F3AE3">
        <w:rPr>
          <w:color w:val="000000" w:themeColor="text1"/>
        </w:rPr>
        <w:t>video</w:t>
      </w:r>
      <w:r w:rsidRPr="004326FD">
        <w:rPr>
          <w:color w:val="000000" w:themeColor="text1"/>
        </w:rPr>
        <w:t xml:space="preserve"> classes</w:t>
      </w:r>
      <w:r w:rsidR="00E47B47">
        <w:rPr>
          <w:color w:val="000000" w:themeColor="text1"/>
        </w:rPr>
        <w:t xml:space="preserve"> making the user experience </w:t>
      </w:r>
      <w:r w:rsidR="00C805F6">
        <w:rPr>
          <w:color w:val="000000" w:themeColor="text1"/>
        </w:rPr>
        <w:t>worse</w:t>
      </w:r>
      <w:r w:rsidRPr="004326FD">
        <w:rPr>
          <w:color w:val="000000" w:themeColor="text1"/>
        </w:rPr>
        <w:t xml:space="preserve">. Mitigation: </w:t>
      </w:r>
      <w:r w:rsidR="00DA3676">
        <w:rPr>
          <w:color w:val="000000" w:themeColor="text1"/>
        </w:rPr>
        <w:t>use good</w:t>
      </w:r>
      <w:r w:rsidRPr="004326FD">
        <w:rPr>
          <w:color w:val="000000" w:themeColor="text1"/>
        </w:rPr>
        <w:t xml:space="preserve"> servers and </w:t>
      </w:r>
      <w:r w:rsidR="006F3AE3">
        <w:rPr>
          <w:color w:val="000000" w:themeColor="text1"/>
        </w:rPr>
        <w:t>testing</w:t>
      </w:r>
      <w:r w:rsidR="00C805F6">
        <w:rPr>
          <w:color w:val="000000" w:themeColor="text1"/>
        </w:rPr>
        <w:t xml:space="preserve"> to ensure that there is no issues</w:t>
      </w:r>
    </w:p>
    <w:p w14:paraId="02ED38E1" w14:textId="0CA79ACE" w:rsidR="00083495" w:rsidRPr="004326FD" w:rsidRDefault="004B4556">
      <w:pPr>
        <w:rPr>
          <w:color w:val="000000" w:themeColor="text1"/>
        </w:rPr>
      </w:pPr>
      <w:r w:rsidRPr="004326FD">
        <w:rPr>
          <w:color w:val="000000" w:themeColor="text1"/>
        </w:rPr>
        <w:t>Risk: Data privacy concerns</w:t>
      </w:r>
      <w:r w:rsidR="00C805F6">
        <w:rPr>
          <w:color w:val="000000" w:themeColor="text1"/>
        </w:rPr>
        <w:t xml:space="preserve"> could lead to damaged company reputation as well as fines</w:t>
      </w:r>
      <w:r w:rsidRPr="004326FD">
        <w:rPr>
          <w:color w:val="000000" w:themeColor="text1"/>
        </w:rPr>
        <w:t>. Mitigation:</w:t>
      </w:r>
      <w:r w:rsidR="006F3AE3">
        <w:rPr>
          <w:color w:val="000000" w:themeColor="text1"/>
        </w:rPr>
        <w:t xml:space="preserve"> ensure</w:t>
      </w:r>
      <w:r w:rsidRPr="004326FD">
        <w:rPr>
          <w:color w:val="000000" w:themeColor="text1"/>
        </w:rPr>
        <w:t xml:space="preserve"> GDPR compliance and</w:t>
      </w:r>
      <w:r w:rsidR="00090B25">
        <w:rPr>
          <w:color w:val="000000" w:themeColor="text1"/>
        </w:rPr>
        <w:t xml:space="preserve"> </w:t>
      </w:r>
      <w:r w:rsidRPr="004326FD">
        <w:rPr>
          <w:color w:val="000000" w:themeColor="text1"/>
        </w:rPr>
        <w:t>encryption</w:t>
      </w:r>
      <w:r w:rsidR="00C805F6">
        <w:rPr>
          <w:color w:val="000000" w:themeColor="text1"/>
        </w:rPr>
        <w:t xml:space="preserve"> to avoid legal </w:t>
      </w:r>
      <w:r w:rsidR="00C55DC8">
        <w:rPr>
          <w:color w:val="000000" w:themeColor="text1"/>
        </w:rPr>
        <w:t>issues</w:t>
      </w:r>
      <w:r w:rsidRPr="004326FD">
        <w:rPr>
          <w:color w:val="000000" w:themeColor="text1"/>
        </w:rPr>
        <w:t>.</w:t>
      </w:r>
    </w:p>
    <w:p w14:paraId="61ABC277" w14:textId="69A13D3A" w:rsidR="00083495" w:rsidRPr="004326FD" w:rsidRDefault="004B4556">
      <w:pPr>
        <w:pStyle w:val="Heading2"/>
        <w:rPr>
          <w:color w:val="000000" w:themeColor="text1"/>
        </w:rPr>
      </w:pPr>
      <w:r w:rsidRPr="004326FD">
        <w:rPr>
          <w:color w:val="000000" w:themeColor="text1"/>
        </w:rPr>
        <w:t>Functional Requirements</w:t>
      </w:r>
    </w:p>
    <w:p w14:paraId="155027F3" w14:textId="06442752" w:rsidR="00083495" w:rsidRPr="004326FD" w:rsidRDefault="00737DD7">
      <w:pPr>
        <w:rPr>
          <w:color w:val="000000" w:themeColor="text1"/>
        </w:rPr>
      </w:pPr>
      <w:r>
        <w:rPr>
          <w:color w:val="000000" w:themeColor="text1"/>
        </w:rPr>
        <w:t>Any u</w:t>
      </w:r>
      <w:r w:rsidR="004B4556" w:rsidRPr="004326FD">
        <w:rPr>
          <w:color w:val="000000" w:themeColor="text1"/>
        </w:rPr>
        <w:t>sers can browse products and access blogs</w:t>
      </w:r>
      <w:r>
        <w:rPr>
          <w:color w:val="000000" w:themeColor="text1"/>
        </w:rPr>
        <w:t xml:space="preserve"> easily making the website </w:t>
      </w:r>
      <w:r w:rsidR="00C55DC8">
        <w:rPr>
          <w:color w:val="000000" w:themeColor="text1"/>
        </w:rPr>
        <w:t>accessible</w:t>
      </w:r>
    </w:p>
    <w:p w14:paraId="3F196227" w14:textId="7F42BC25" w:rsidR="00083495" w:rsidRPr="004326FD" w:rsidRDefault="004B4556">
      <w:pPr>
        <w:rPr>
          <w:color w:val="000000" w:themeColor="text1"/>
        </w:rPr>
      </w:pPr>
      <w:r w:rsidRPr="004326FD">
        <w:rPr>
          <w:color w:val="000000" w:themeColor="text1"/>
        </w:rPr>
        <w:t>Users receive personalised recipe suggestions</w:t>
      </w:r>
      <w:r w:rsidR="00FC19A3">
        <w:rPr>
          <w:color w:val="000000" w:themeColor="text1"/>
        </w:rPr>
        <w:t xml:space="preserve"> to improve user experience as well as having a more authentic experience</w:t>
      </w:r>
      <w:r w:rsidRPr="004326FD">
        <w:rPr>
          <w:color w:val="000000" w:themeColor="text1"/>
        </w:rPr>
        <w:t>.</w:t>
      </w:r>
    </w:p>
    <w:p w14:paraId="4BD759F1" w14:textId="26B29B4F" w:rsidR="00083495" w:rsidRPr="004326FD" w:rsidRDefault="004B4556">
      <w:pPr>
        <w:rPr>
          <w:color w:val="000000" w:themeColor="text1"/>
        </w:rPr>
      </w:pPr>
      <w:r w:rsidRPr="004326FD">
        <w:rPr>
          <w:color w:val="000000" w:themeColor="text1"/>
        </w:rPr>
        <w:t xml:space="preserve">Users can </w:t>
      </w:r>
      <w:r w:rsidR="006F3AE3">
        <w:rPr>
          <w:color w:val="000000" w:themeColor="text1"/>
        </w:rPr>
        <w:t xml:space="preserve">watch </w:t>
      </w:r>
      <w:r w:rsidRPr="004326FD">
        <w:rPr>
          <w:color w:val="000000" w:themeColor="text1"/>
        </w:rPr>
        <w:t>recorded cooking classes</w:t>
      </w:r>
      <w:r w:rsidR="00D85786">
        <w:rPr>
          <w:color w:val="000000" w:themeColor="text1"/>
        </w:rPr>
        <w:t xml:space="preserve"> which is easier for some than a traditional recipe. It mans it is more interactive and you can see exactly how to do it</w:t>
      </w:r>
      <w:r w:rsidRPr="004326FD">
        <w:rPr>
          <w:color w:val="000000" w:themeColor="text1"/>
        </w:rPr>
        <w:t>.</w:t>
      </w:r>
    </w:p>
    <w:p w14:paraId="1FA26259" w14:textId="3D3DB1F9" w:rsidR="00083495" w:rsidRPr="004326FD" w:rsidRDefault="004B4556">
      <w:pPr>
        <w:pStyle w:val="Heading2"/>
        <w:rPr>
          <w:color w:val="000000" w:themeColor="text1"/>
        </w:rPr>
      </w:pPr>
      <w:r w:rsidRPr="004326FD">
        <w:rPr>
          <w:color w:val="000000" w:themeColor="text1"/>
        </w:rPr>
        <w:t>Non‑Functional Requirements</w:t>
      </w:r>
    </w:p>
    <w:p w14:paraId="33A3A41C" w14:textId="06058272" w:rsidR="00083495" w:rsidRPr="004326FD" w:rsidRDefault="004B4556">
      <w:pPr>
        <w:rPr>
          <w:color w:val="000000" w:themeColor="text1"/>
        </w:rPr>
      </w:pPr>
      <w:r w:rsidRPr="004326FD">
        <w:rPr>
          <w:color w:val="000000" w:themeColor="text1"/>
        </w:rPr>
        <w:t xml:space="preserve">Platform must load </w:t>
      </w:r>
      <w:r w:rsidR="005F4862">
        <w:rPr>
          <w:color w:val="000000" w:themeColor="text1"/>
        </w:rPr>
        <w:t>fa</w:t>
      </w:r>
      <w:r w:rsidR="003F15E1">
        <w:rPr>
          <w:color w:val="000000" w:themeColor="text1"/>
        </w:rPr>
        <w:t>s</w:t>
      </w:r>
      <w:r w:rsidR="005F4862">
        <w:rPr>
          <w:color w:val="000000" w:themeColor="text1"/>
        </w:rPr>
        <w:t>t enough</w:t>
      </w:r>
      <w:r w:rsidR="00D85786">
        <w:rPr>
          <w:color w:val="000000" w:themeColor="text1"/>
        </w:rPr>
        <w:t xml:space="preserve"> to </w:t>
      </w:r>
      <w:r w:rsidR="00C55DC8">
        <w:rPr>
          <w:color w:val="000000" w:themeColor="text1"/>
        </w:rPr>
        <w:t>ensure</w:t>
      </w:r>
      <w:r w:rsidR="00D85786">
        <w:rPr>
          <w:color w:val="000000" w:themeColor="text1"/>
        </w:rPr>
        <w:t xml:space="preserve"> good customer experience</w:t>
      </w:r>
    </w:p>
    <w:p w14:paraId="27DB8D5B" w14:textId="17469BE6" w:rsidR="00083495" w:rsidRPr="004326FD" w:rsidRDefault="005F4862">
      <w:pPr>
        <w:rPr>
          <w:color w:val="000000" w:themeColor="text1"/>
        </w:rPr>
      </w:pPr>
      <w:r>
        <w:rPr>
          <w:color w:val="000000" w:themeColor="text1"/>
        </w:rPr>
        <w:t>Works on any screen size</w:t>
      </w:r>
      <w:r w:rsidR="00D85786">
        <w:rPr>
          <w:color w:val="000000" w:themeColor="text1"/>
        </w:rPr>
        <w:t xml:space="preserve"> so anybody can access the site</w:t>
      </w:r>
    </w:p>
    <w:p w14:paraId="2CCAA4F7" w14:textId="071DFA55" w:rsidR="00083495" w:rsidRPr="004326FD" w:rsidRDefault="004B4556">
      <w:pPr>
        <w:rPr>
          <w:color w:val="000000" w:themeColor="text1"/>
        </w:rPr>
      </w:pPr>
      <w:r w:rsidRPr="004326FD">
        <w:rPr>
          <w:color w:val="000000" w:themeColor="text1"/>
        </w:rPr>
        <w:t>Includes accessible navigation</w:t>
      </w:r>
      <w:r w:rsidR="00D85786">
        <w:rPr>
          <w:color w:val="000000" w:themeColor="text1"/>
        </w:rPr>
        <w:t xml:space="preserve"> to make sure it is catered towards everyone. Even people who are not good at tech. e.g. old people</w:t>
      </w:r>
    </w:p>
    <w:p w14:paraId="75276774" w14:textId="412C6D32" w:rsidR="00083495" w:rsidRPr="004326FD" w:rsidRDefault="004B4556">
      <w:pPr>
        <w:pStyle w:val="Heading2"/>
        <w:rPr>
          <w:color w:val="000000" w:themeColor="text1"/>
        </w:rPr>
      </w:pPr>
      <w:r w:rsidRPr="004326FD">
        <w:rPr>
          <w:color w:val="000000" w:themeColor="text1"/>
        </w:rPr>
        <w:t>KPIs</w:t>
      </w:r>
    </w:p>
    <w:p w14:paraId="03B8B12D" w14:textId="78ABC7DF" w:rsidR="00083495" w:rsidRPr="004326FD" w:rsidRDefault="004B4556">
      <w:pPr>
        <w:rPr>
          <w:color w:val="000000" w:themeColor="text1"/>
        </w:rPr>
      </w:pPr>
      <w:r w:rsidRPr="004326FD">
        <w:rPr>
          <w:color w:val="000000" w:themeColor="text1"/>
        </w:rPr>
        <w:t>Increase repeat purchases by 20% within 6 months.</w:t>
      </w:r>
    </w:p>
    <w:p w14:paraId="5F71AB57" w14:textId="6A503A46" w:rsidR="00083495" w:rsidRPr="004326FD" w:rsidRDefault="004B4556">
      <w:pPr>
        <w:rPr>
          <w:color w:val="000000" w:themeColor="text1"/>
        </w:rPr>
      </w:pPr>
      <w:r w:rsidRPr="004326FD">
        <w:rPr>
          <w:color w:val="000000" w:themeColor="text1"/>
        </w:rPr>
        <w:lastRenderedPageBreak/>
        <w:t xml:space="preserve">Achieve 80% customer engagement rate in loyalty </w:t>
      </w:r>
      <w:r w:rsidR="00C55DC8" w:rsidRPr="004326FD">
        <w:rPr>
          <w:color w:val="000000" w:themeColor="text1"/>
        </w:rPr>
        <w:t>program</w:t>
      </w:r>
      <w:r w:rsidRPr="004326FD">
        <w:rPr>
          <w:color w:val="000000" w:themeColor="text1"/>
        </w:rPr>
        <w:t>.</w:t>
      </w:r>
    </w:p>
    <w:p w14:paraId="26C717F3" w14:textId="640EC4F1" w:rsidR="00083495" w:rsidRPr="004326FD" w:rsidRDefault="004B4556">
      <w:pPr>
        <w:rPr>
          <w:color w:val="000000" w:themeColor="text1"/>
        </w:rPr>
      </w:pPr>
      <w:r w:rsidRPr="004326FD">
        <w:rPr>
          <w:color w:val="000000" w:themeColor="text1"/>
        </w:rPr>
        <w:t xml:space="preserve">Reach at least 1,000 monthly </w:t>
      </w:r>
      <w:r>
        <w:rPr>
          <w:color w:val="000000" w:themeColor="text1"/>
        </w:rPr>
        <w:t>users</w:t>
      </w:r>
    </w:p>
    <w:p w14:paraId="3EEE9BF8" w14:textId="672C8AB8" w:rsidR="00083495" w:rsidRPr="004326FD" w:rsidRDefault="004B4556">
      <w:pPr>
        <w:pStyle w:val="Heading2"/>
        <w:rPr>
          <w:color w:val="000000" w:themeColor="text1"/>
        </w:rPr>
      </w:pPr>
      <w:r w:rsidRPr="004326FD">
        <w:rPr>
          <w:color w:val="000000" w:themeColor="text1"/>
        </w:rPr>
        <w:t>User Acceptance Criteria</w:t>
      </w:r>
    </w:p>
    <w:p w14:paraId="62E25900" w14:textId="76F312A7" w:rsidR="00083495" w:rsidRPr="00036F3E" w:rsidRDefault="004B4556" w:rsidP="00036F3E">
      <w:pPr>
        <w:rPr>
          <w:color w:val="000000" w:themeColor="text1"/>
        </w:rPr>
      </w:pPr>
      <w:r w:rsidRPr="00036F3E">
        <w:rPr>
          <w:color w:val="000000" w:themeColor="text1"/>
        </w:rPr>
        <w:t>Users can receive personalised recipe recommendations that match their preferences.</w:t>
      </w:r>
    </w:p>
    <w:p w14:paraId="207D4206" w14:textId="4F1EFD3D" w:rsidR="00083495" w:rsidRPr="00036F3E" w:rsidRDefault="004B4556" w:rsidP="00036F3E">
      <w:pPr>
        <w:rPr>
          <w:color w:val="000000" w:themeColor="text1"/>
        </w:rPr>
      </w:pPr>
      <w:r w:rsidRPr="00036F3E">
        <w:rPr>
          <w:color w:val="000000" w:themeColor="text1"/>
        </w:rPr>
        <w:t>Users can earn and redeem loyalty rewards easily.</w:t>
      </w:r>
    </w:p>
    <w:p w14:paraId="072AAB4C" w14:textId="3A618E07" w:rsidR="00505AEF" w:rsidRPr="00036F3E" w:rsidRDefault="004B4556" w:rsidP="00036F3E">
      <w:pPr>
        <w:rPr>
          <w:color w:val="000000" w:themeColor="text1"/>
        </w:rPr>
      </w:pPr>
      <w:r w:rsidRPr="00036F3E">
        <w:rPr>
          <w:color w:val="000000" w:themeColor="text1"/>
        </w:rPr>
        <w:t>User</w:t>
      </w:r>
      <w:r w:rsidR="00021354" w:rsidRPr="00036F3E">
        <w:rPr>
          <w:color w:val="000000" w:themeColor="text1"/>
        </w:rPr>
        <w:t>s can join classes easily</w:t>
      </w:r>
      <w:r w:rsidRPr="00036F3E">
        <w:rPr>
          <w:color w:val="000000" w:themeColor="text1"/>
        </w:rPr>
        <w:t>.</w:t>
      </w:r>
    </w:p>
    <w:p w14:paraId="395C1956" w14:textId="11F9B93B" w:rsidR="00714987" w:rsidRPr="00036F3E" w:rsidRDefault="00021354" w:rsidP="00036F3E">
      <w:pPr>
        <w:rPr>
          <w:color w:val="000000" w:themeColor="text1"/>
        </w:rPr>
      </w:pPr>
      <w:r w:rsidRPr="00036F3E">
        <w:rPr>
          <w:color w:val="000000" w:themeColor="text1"/>
        </w:rPr>
        <w:t xml:space="preserve">Users should be able to </w:t>
      </w:r>
      <w:r w:rsidR="00505AEF" w:rsidRPr="00036F3E">
        <w:rPr>
          <w:color w:val="000000" w:themeColor="text1"/>
        </w:rPr>
        <w:t xml:space="preserve">navigate the site without </w:t>
      </w:r>
      <w:r w:rsidR="00E93DB5" w:rsidRPr="00036F3E">
        <w:rPr>
          <w:color w:val="000000" w:themeColor="text1"/>
        </w:rPr>
        <w:t>confusion</w:t>
      </w:r>
    </w:p>
    <w:p w14:paraId="083FEEBB" w14:textId="262DAD9D" w:rsidR="003360B4" w:rsidRDefault="003360B4" w:rsidP="003360B4">
      <w:pPr>
        <w:pStyle w:val="Heading2"/>
        <w:rPr>
          <w:color w:val="000000" w:themeColor="text1"/>
        </w:rPr>
      </w:pPr>
      <w:r>
        <w:rPr>
          <w:color w:val="000000" w:themeColor="text1"/>
        </w:rPr>
        <w:t>Laws and regulations</w:t>
      </w:r>
    </w:p>
    <w:p w14:paraId="1EAEEC6D" w14:textId="79F6B810" w:rsidR="003360B4" w:rsidRDefault="00C4075D" w:rsidP="003360B4">
      <w:r>
        <w:t>GDPR</w:t>
      </w:r>
      <w:r w:rsidR="00651D30">
        <w:t xml:space="preserve"> and the data protection act </w:t>
      </w:r>
      <w:r>
        <w:t>means</w:t>
      </w:r>
      <w:r w:rsidR="00651D30">
        <w:t xml:space="preserve"> that all data needs to be kept secure about each customer. It also mea</w:t>
      </w:r>
      <w:r w:rsidR="007C19A2">
        <w:t xml:space="preserve">ns that if they are no longer a customer, you can only </w:t>
      </w:r>
      <w:r w:rsidR="00AE065E">
        <w:t xml:space="preserve">keep their data for a maximum of 2 months. Users will need to be able to accept </w:t>
      </w:r>
      <w:r w:rsidR="0062284D">
        <w:t>or decline terms and conditions of the app</w:t>
      </w:r>
    </w:p>
    <w:p w14:paraId="17DFBBBF" w14:textId="77777777" w:rsidR="0062284D" w:rsidRDefault="0062284D" w:rsidP="003360B4"/>
    <w:p w14:paraId="165C7ADC" w14:textId="5CA4ED82" w:rsidR="003360B4" w:rsidRPr="003360B4" w:rsidRDefault="003360B4" w:rsidP="003360B4"/>
    <w:p w14:paraId="28A80E30" w14:textId="77777777" w:rsidR="003360B4" w:rsidRPr="003360B4" w:rsidRDefault="003360B4" w:rsidP="003360B4">
      <w:pPr>
        <w:ind w:left="360"/>
        <w:rPr>
          <w:color w:val="000000" w:themeColor="text1"/>
        </w:rPr>
      </w:pPr>
    </w:p>
    <w:sectPr w:rsidR="003360B4" w:rsidRPr="003360B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2797C3A"/>
    <w:multiLevelType w:val="hybridMultilevel"/>
    <w:tmpl w:val="46F0C0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4A61A5"/>
    <w:multiLevelType w:val="hybridMultilevel"/>
    <w:tmpl w:val="80B2D3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1F65F4"/>
    <w:multiLevelType w:val="hybridMultilevel"/>
    <w:tmpl w:val="1046C8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210208">
    <w:abstractNumId w:val="8"/>
  </w:num>
  <w:num w:numId="2" w16cid:durableId="388651390">
    <w:abstractNumId w:val="6"/>
  </w:num>
  <w:num w:numId="3" w16cid:durableId="1641039239">
    <w:abstractNumId w:val="5"/>
  </w:num>
  <w:num w:numId="4" w16cid:durableId="649553400">
    <w:abstractNumId w:val="4"/>
  </w:num>
  <w:num w:numId="5" w16cid:durableId="1283919944">
    <w:abstractNumId w:val="7"/>
  </w:num>
  <w:num w:numId="6" w16cid:durableId="254098860">
    <w:abstractNumId w:val="3"/>
  </w:num>
  <w:num w:numId="7" w16cid:durableId="1080370214">
    <w:abstractNumId w:val="2"/>
  </w:num>
  <w:num w:numId="8" w16cid:durableId="527110707">
    <w:abstractNumId w:val="1"/>
  </w:num>
  <w:num w:numId="9" w16cid:durableId="1949657864">
    <w:abstractNumId w:val="0"/>
  </w:num>
  <w:num w:numId="10" w16cid:durableId="186531338">
    <w:abstractNumId w:val="10"/>
  </w:num>
  <w:num w:numId="11" w16cid:durableId="1940336111">
    <w:abstractNumId w:val="11"/>
  </w:num>
  <w:num w:numId="12" w16cid:durableId="141158709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1354"/>
    <w:rsid w:val="00034616"/>
    <w:rsid w:val="00036F3E"/>
    <w:rsid w:val="00053D19"/>
    <w:rsid w:val="0006063C"/>
    <w:rsid w:val="00077CDD"/>
    <w:rsid w:val="00083495"/>
    <w:rsid w:val="00090B25"/>
    <w:rsid w:val="00094652"/>
    <w:rsid w:val="000961EE"/>
    <w:rsid w:val="000A0D2D"/>
    <w:rsid w:val="000B10B1"/>
    <w:rsid w:val="000B57D2"/>
    <w:rsid w:val="00110ECC"/>
    <w:rsid w:val="00112791"/>
    <w:rsid w:val="0015074B"/>
    <w:rsid w:val="00197A0E"/>
    <w:rsid w:val="001A5704"/>
    <w:rsid w:val="001E4CA7"/>
    <w:rsid w:val="001E7D46"/>
    <w:rsid w:val="00206B5D"/>
    <w:rsid w:val="0021453D"/>
    <w:rsid w:val="00222763"/>
    <w:rsid w:val="002313D3"/>
    <w:rsid w:val="0025528D"/>
    <w:rsid w:val="00256839"/>
    <w:rsid w:val="002635A7"/>
    <w:rsid w:val="002867E0"/>
    <w:rsid w:val="00286CB7"/>
    <w:rsid w:val="0029639D"/>
    <w:rsid w:val="002A1288"/>
    <w:rsid w:val="002D1385"/>
    <w:rsid w:val="002D5291"/>
    <w:rsid w:val="002F0D4D"/>
    <w:rsid w:val="00311E19"/>
    <w:rsid w:val="00316BD0"/>
    <w:rsid w:val="00326F90"/>
    <w:rsid w:val="003360B4"/>
    <w:rsid w:val="003831CD"/>
    <w:rsid w:val="00386BCA"/>
    <w:rsid w:val="003A463A"/>
    <w:rsid w:val="003A5C30"/>
    <w:rsid w:val="003C7265"/>
    <w:rsid w:val="003E71AA"/>
    <w:rsid w:val="003F15E1"/>
    <w:rsid w:val="003F1C0C"/>
    <w:rsid w:val="00410A44"/>
    <w:rsid w:val="004326FD"/>
    <w:rsid w:val="00442176"/>
    <w:rsid w:val="00445DD5"/>
    <w:rsid w:val="00446086"/>
    <w:rsid w:val="00447B6A"/>
    <w:rsid w:val="00490D46"/>
    <w:rsid w:val="004A0E45"/>
    <w:rsid w:val="004B4556"/>
    <w:rsid w:val="004B6769"/>
    <w:rsid w:val="004B7C96"/>
    <w:rsid w:val="004C3CC8"/>
    <w:rsid w:val="004D1088"/>
    <w:rsid w:val="004D5BF8"/>
    <w:rsid w:val="004E1C03"/>
    <w:rsid w:val="004E53FA"/>
    <w:rsid w:val="00505AEF"/>
    <w:rsid w:val="00511F42"/>
    <w:rsid w:val="00513375"/>
    <w:rsid w:val="0052028D"/>
    <w:rsid w:val="00561043"/>
    <w:rsid w:val="0056502E"/>
    <w:rsid w:val="005A3640"/>
    <w:rsid w:val="005C6D4B"/>
    <w:rsid w:val="005E1363"/>
    <w:rsid w:val="005F1E48"/>
    <w:rsid w:val="005F3F27"/>
    <w:rsid w:val="005F4862"/>
    <w:rsid w:val="0060786C"/>
    <w:rsid w:val="0062284D"/>
    <w:rsid w:val="00651D30"/>
    <w:rsid w:val="006653D0"/>
    <w:rsid w:val="00674DBD"/>
    <w:rsid w:val="006A54F1"/>
    <w:rsid w:val="006E2A1A"/>
    <w:rsid w:val="006F3AE3"/>
    <w:rsid w:val="00704AB3"/>
    <w:rsid w:val="00714987"/>
    <w:rsid w:val="00730885"/>
    <w:rsid w:val="00737DD7"/>
    <w:rsid w:val="007412E9"/>
    <w:rsid w:val="00784815"/>
    <w:rsid w:val="007B4E4F"/>
    <w:rsid w:val="007C19A2"/>
    <w:rsid w:val="007E19CC"/>
    <w:rsid w:val="007E50A3"/>
    <w:rsid w:val="00844D79"/>
    <w:rsid w:val="00845767"/>
    <w:rsid w:val="00845F09"/>
    <w:rsid w:val="00856B17"/>
    <w:rsid w:val="00865C5C"/>
    <w:rsid w:val="00867317"/>
    <w:rsid w:val="0088184E"/>
    <w:rsid w:val="00882326"/>
    <w:rsid w:val="008842BC"/>
    <w:rsid w:val="008A3B68"/>
    <w:rsid w:val="008B49BE"/>
    <w:rsid w:val="008B5E5D"/>
    <w:rsid w:val="008B64C1"/>
    <w:rsid w:val="009142E2"/>
    <w:rsid w:val="0091542D"/>
    <w:rsid w:val="00915596"/>
    <w:rsid w:val="00932178"/>
    <w:rsid w:val="00932D10"/>
    <w:rsid w:val="00947E0A"/>
    <w:rsid w:val="009869E4"/>
    <w:rsid w:val="009C092C"/>
    <w:rsid w:val="009C578A"/>
    <w:rsid w:val="009D4AEC"/>
    <w:rsid w:val="009D6CF5"/>
    <w:rsid w:val="009E61C9"/>
    <w:rsid w:val="009E7E54"/>
    <w:rsid w:val="00A014D0"/>
    <w:rsid w:val="00A11902"/>
    <w:rsid w:val="00A27D27"/>
    <w:rsid w:val="00A52C58"/>
    <w:rsid w:val="00A548D1"/>
    <w:rsid w:val="00A6718F"/>
    <w:rsid w:val="00A8038E"/>
    <w:rsid w:val="00A806E4"/>
    <w:rsid w:val="00A860FA"/>
    <w:rsid w:val="00A91EF0"/>
    <w:rsid w:val="00A91F28"/>
    <w:rsid w:val="00A95478"/>
    <w:rsid w:val="00AA1D8D"/>
    <w:rsid w:val="00AE065E"/>
    <w:rsid w:val="00B03514"/>
    <w:rsid w:val="00B1607B"/>
    <w:rsid w:val="00B47730"/>
    <w:rsid w:val="00B5628C"/>
    <w:rsid w:val="00B85434"/>
    <w:rsid w:val="00B96694"/>
    <w:rsid w:val="00BD51AB"/>
    <w:rsid w:val="00C105CA"/>
    <w:rsid w:val="00C1204B"/>
    <w:rsid w:val="00C15C1A"/>
    <w:rsid w:val="00C312CF"/>
    <w:rsid w:val="00C340C3"/>
    <w:rsid w:val="00C35E83"/>
    <w:rsid w:val="00C4075D"/>
    <w:rsid w:val="00C42163"/>
    <w:rsid w:val="00C5163F"/>
    <w:rsid w:val="00C55DC8"/>
    <w:rsid w:val="00C733CA"/>
    <w:rsid w:val="00C7611A"/>
    <w:rsid w:val="00C805F6"/>
    <w:rsid w:val="00C910E7"/>
    <w:rsid w:val="00CA29BE"/>
    <w:rsid w:val="00CB0664"/>
    <w:rsid w:val="00CC051F"/>
    <w:rsid w:val="00D04870"/>
    <w:rsid w:val="00D12CD7"/>
    <w:rsid w:val="00D222A2"/>
    <w:rsid w:val="00D30FD3"/>
    <w:rsid w:val="00D456C0"/>
    <w:rsid w:val="00D52298"/>
    <w:rsid w:val="00D85786"/>
    <w:rsid w:val="00D85DAD"/>
    <w:rsid w:val="00DA3676"/>
    <w:rsid w:val="00DA5C3B"/>
    <w:rsid w:val="00DC23D7"/>
    <w:rsid w:val="00DD728C"/>
    <w:rsid w:val="00DE7531"/>
    <w:rsid w:val="00DF473C"/>
    <w:rsid w:val="00E0423B"/>
    <w:rsid w:val="00E26C8F"/>
    <w:rsid w:val="00E33D0A"/>
    <w:rsid w:val="00E34491"/>
    <w:rsid w:val="00E369F5"/>
    <w:rsid w:val="00E47B47"/>
    <w:rsid w:val="00E55C7F"/>
    <w:rsid w:val="00E56E4E"/>
    <w:rsid w:val="00E66AAD"/>
    <w:rsid w:val="00E86668"/>
    <w:rsid w:val="00E93DB5"/>
    <w:rsid w:val="00E979DA"/>
    <w:rsid w:val="00EA083C"/>
    <w:rsid w:val="00EB0E1A"/>
    <w:rsid w:val="00F27273"/>
    <w:rsid w:val="00F33F09"/>
    <w:rsid w:val="00F5393A"/>
    <w:rsid w:val="00F65FBC"/>
    <w:rsid w:val="00F71C04"/>
    <w:rsid w:val="00FC19A3"/>
    <w:rsid w:val="00FC693F"/>
    <w:rsid w:val="00FE687D"/>
    <w:rsid w:val="00FE6A94"/>
    <w:rsid w:val="03A65764"/>
    <w:rsid w:val="06A9D4BF"/>
    <w:rsid w:val="06F9DACD"/>
    <w:rsid w:val="09580236"/>
    <w:rsid w:val="0B57BEF2"/>
    <w:rsid w:val="0BF2D9E4"/>
    <w:rsid w:val="101F9C99"/>
    <w:rsid w:val="1252AFAF"/>
    <w:rsid w:val="126FC537"/>
    <w:rsid w:val="17FD127D"/>
    <w:rsid w:val="1809520C"/>
    <w:rsid w:val="1A3113C1"/>
    <w:rsid w:val="1FD6D3C5"/>
    <w:rsid w:val="229369ED"/>
    <w:rsid w:val="24435E07"/>
    <w:rsid w:val="2BA2EC7A"/>
    <w:rsid w:val="2BC2F94C"/>
    <w:rsid w:val="2CCD5FD5"/>
    <w:rsid w:val="2E057B8E"/>
    <w:rsid w:val="2ED56A55"/>
    <w:rsid w:val="30C70CD6"/>
    <w:rsid w:val="32FC4BF4"/>
    <w:rsid w:val="3636DF23"/>
    <w:rsid w:val="38BB2F92"/>
    <w:rsid w:val="3E11EE66"/>
    <w:rsid w:val="467EB105"/>
    <w:rsid w:val="47F32BB2"/>
    <w:rsid w:val="48D191CF"/>
    <w:rsid w:val="48D81B94"/>
    <w:rsid w:val="4A1502C4"/>
    <w:rsid w:val="4A283208"/>
    <w:rsid w:val="506A6FB4"/>
    <w:rsid w:val="5146A46E"/>
    <w:rsid w:val="5891E9B4"/>
    <w:rsid w:val="6033FC71"/>
    <w:rsid w:val="608BF04A"/>
    <w:rsid w:val="6490D15E"/>
    <w:rsid w:val="651420D4"/>
    <w:rsid w:val="6583B7A2"/>
    <w:rsid w:val="674FD773"/>
    <w:rsid w:val="67D84759"/>
    <w:rsid w:val="683585D3"/>
    <w:rsid w:val="6A05E88A"/>
    <w:rsid w:val="6B43CBA8"/>
    <w:rsid w:val="6ECD077D"/>
    <w:rsid w:val="6FBF32EC"/>
    <w:rsid w:val="72009D98"/>
    <w:rsid w:val="77CDCCA7"/>
    <w:rsid w:val="7B3BFEB0"/>
    <w:rsid w:val="7C4BE1A5"/>
    <w:rsid w:val="7D7B5871"/>
    <w:rsid w:val="7F328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330544"/>
  <w14:defaultImageDpi w14:val="300"/>
  <w15:docId w15:val="{505E1112-0967-4C40-829C-B8C2759CE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</TotalTime>
  <Pages>3</Pages>
  <Words>590</Words>
  <Characters>3367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24254779 - Aidan Brown</cp:lastModifiedBy>
  <cp:revision>130</cp:revision>
  <dcterms:created xsi:type="dcterms:W3CDTF">2026-01-19T14:58:00Z</dcterms:created>
  <dcterms:modified xsi:type="dcterms:W3CDTF">2026-02-06T14:23:00Z</dcterms:modified>
  <cp:category/>
</cp:coreProperties>
</file>