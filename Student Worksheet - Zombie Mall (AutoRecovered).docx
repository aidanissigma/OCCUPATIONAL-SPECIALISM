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84DC" w14:textId="77777777" w:rsidR="00107014" w:rsidRPr="0091641B" w:rsidRDefault="0091641B">
      <w:pPr>
        <w:pStyle w:val="Title"/>
        <w:jc w:val="center"/>
        <w:rPr>
          <w:rFonts w:ascii="Segoe UI" w:hAnsi="Segoe UI" w:cs="Segoe UI"/>
          <w:b/>
        </w:rPr>
      </w:pPr>
      <w:r w:rsidRPr="0091641B">
        <w:rPr>
          <w:rFonts w:ascii="Segoe UI" w:hAnsi="Segoe UI" w:cs="Segoe UI"/>
          <w:b/>
        </w:rPr>
        <w:t>Zombie Mall Survival - Student Worksheet</w:t>
      </w:r>
    </w:p>
    <w:p w14:paraId="28EBB4AE" w14:textId="77777777" w:rsidR="00107014" w:rsidRPr="0091641B" w:rsidRDefault="0091641B">
      <w:pPr>
        <w:pStyle w:val="Heading1"/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Scenario:</w:t>
      </w:r>
    </w:p>
    <w:p w14:paraId="757F38FF" w14:textId="77777777" w:rsidR="0091641B" w:rsidRDefault="0091641B" w:rsidP="0091641B">
      <w:p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You are in the hallway of a shopping mall. People are running everywhere. Your group of 10 includes:</w:t>
      </w:r>
    </w:p>
    <w:p w14:paraId="2CBA7AE9" w14:textId="77777777" w:rsid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A mother with a baby (needs formula milk and nappies)</w:t>
      </w:r>
    </w:p>
    <w:p w14:paraId="090A0242" w14:textId="77777777" w:rsid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 xml:space="preserve">An elderly man in a wheelchair (limited </w:t>
      </w:r>
      <w:r>
        <w:rPr>
          <w:rFonts w:ascii="Segoe UI" w:hAnsi="Segoe UI" w:cs="Segoe UI"/>
        </w:rPr>
        <w:t>mobility)</w:t>
      </w:r>
    </w:p>
    <w:p w14:paraId="600547A3" w14:textId="77777777" w:rsid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People of different cultures and r</w:t>
      </w:r>
      <w:r>
        <w:rPr>
          <w:rFonts w:ascii="Segoe UI" w:hAnsi="Segoe UI" w:cs="Segoe UI"/>
        </w:rPr>
        <w:t>eligions (dietary restrictions)</w:t>
      </w:r>
    </w:p>
    <w:p w14:paraId="459A11C1" w14:textId="77777777" w:rsid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 xml:space="preserve">Several wounded </w:t>
      </w:r>
      <w:r>
        <w:rPr>
          <w:rFonts w:ascii="Segoe UI" w:hAnsi="Segoe UI" w:cs="Segoe UI"/>
        </w:rPr>
        <w:t>individuals (need medical care)</w:t>
      </w:r>
    </w:p>
    <w:p w14:paraId="42A7F546" w14:textId="77777777" w:rsidR="0091641B" w:rsidRPr="0091641B" w:rsidRDefault="0091641B" w:rsidP="0091641B">
      <w:pPr>
        <w:pStyle w:val="ListParagraph"/>
        <w:numPr>
          <w:ilvl w:val="0"/>
          <w:numId w:val="12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Everyone is hungry and thirsty as well as scared</w:t>
      </w:r>
      <w:r w:rsidRPr="0091641B">
        <w:rPr>
          <w:rFonts w:ascii="Segoe UI" w:hAnsi="Segoe UI" w:cs="Segoe UI"/>
        </w:rPr>
        <w:br/>
      </w:r>
    </w:p>
    <w:p w14:paraId="4079684E" w14:textId="77777777" w:rsidR="0091641B" w:rsidRPr="0091641B" w:rsidRDefault="0091641B" w:rsidP="0091641B">
      <w:pPr>
        <w:spacing w:after="0" w:line="240" w:lineRule="auto"/>
        <w:rPr>
          <w:rFonts w:ascii="Segoe UI" w:hAnsi="Segoe UI" w:cs="Segoe UI"/>
          <w:sz w:val="10"/>
        </w:rPr>
      </w:pPr>
      <w:r w:rsidRPr="0091641B">
        <w:rPr>
          <w:rFonts w:ascii="Segoe UI" w:eastAsiaTheme="majorEastAsia" w:hAnsi="Segoe UI" w:cs="Segoe UI"/>
          <w:b/>
          <w:bCs/>
          <w:color w:val="365F91" w:themeColor="accent1" w:themeShade="BF"/>
          <w:sz w:val="28"/>
          <w:szCs w:val="28"/>
        </w:rPr>
        <w:t>Challenges:</w:t>
      </w:r>
      <w:r w:rsidRPr="0091641B">
        <w:rPr>
          <w:rFonts w:ascii="Segoe UI" w:eastAsiaTheme="majorEastAsia" w:hAnsi="Segoe UI" w:cs="Segoe UI"/>
          <w:b/>
          <w:bCs/>
          <w:color w:val="365F91" w:themeColor="accent1" w:themeShade="BF"/>
          <w:sz w:val="28"/>
          <w:szCs w:val="28"/>
        </w:rPr>
        <w:br/>
      </w:r>
    </w:p>
    <w:p w14:paraId="0CA34511" w14:textId="77777777" w:rsidR="0091641B" w:rsidRDefault="0091641B" w:rsidP="0091641B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Locked exits</w:t>
      </w:r>
    </w:p>
    <w:p w14:paraId="6E9D50A6" w14:textId="4677C0FE" w:rsidR="0091641B" w:rsidRDefault="0091641B" w:rsidP="0091641B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 xml:space="preserve">Zombies roaming escalators and corridors (they broke </w:t>
      </w:r>
      <w:r>
        <w:rPr>
          <w:rFonts w:ascii="Segoe UI" w:hAnsi="Segoe UI" w:cs="Segoe UI"/>
        </w:rPr>
        <w:t>in through smashed glass doors)</w:t>
      </w:r>
    </w:p>
    <w:p w14:paraId="242BE858" w14:textId="7938F683" w:rsidR="0091641B" w:rsidRDefault="0091641B" w:rsidP="0091641B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Limited time be</w:t>
      </w:r>
      <w:r>
        <w:rPr>
          <w:rFonts w:ascii="Segoe UI" w:hAnsi="Segoe UI" w:cs="Segoe UI"/>
        </w:rPr>
        <w:t>fore zombies reach your hallway</w:t>
      </w:r>
    </w:p>
    <w:p w14:paraId="437D2B25" w14:textId="7B32D434" w:rsidR="00107014" w:rsidRPr="0091641B" w:rsidRDefault="0091641B" w:rsidP="0091641B">
      <w:pPr>
        <w:pStyle w:val="ListParagraph"/>
        <w:numPr>
          <w:ilvl w:val="0"/>
          <w:numId w:val="13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You start with no supplies</w:t>
      </w:r>
    </w:p>
    <w:p w14:paraId="33ED069B" w14:textId="238CE8EE" w:rsidR="00107014" w:rsidRPr="0091641B" w:rsidRDefault="0091641B">
      <w:pPr>
        <w:pStyle w:val="Heading1"/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Your Task:</w:t>
      </w:r>
    </w:p>
    <w:p w14:paraId="27232BD2" w14:textId="776F7C03" w:rsidR="0091641B" w:rsidRDefault="005E4591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5E4591">
        <w:rPr>
          <w:rFonts w:ascii="Segoe UI" w:hAnsi="Segoe UI" w:cs="Segoe UI"/>
        </w:rPr>
        <w:drawing>
          <wp:anchor distT="0" distB="0" distL="114300" distR="114300" simplePos="0" relativeHeight="251658240" behindDoc="1" locked="0" layoutInCell="1" allowOverlap="1" wp14:anchorId="5B14E7A9" wp14:editId="0F2D7CEF">
            <wp:simplePos x="0" y="0"/>
            <wp:positionH relativeFrom="page">
              <wp:align>right</wp:align>
            </wp:positionH>
            <wp:positionV relativeFrom="paragraph">
              <wp:posOffset>38100</wp:posOffset>
            </wp:positionV>
            <wp:extent cx="2733443" cy="3916045"/>
            <wp:effectExtent l="0" t="0" r="0" b="8255"/>
            <wp:wrapNone/>
            <wp:docPr id="1100014101" name="Picture 1" descr="A person with a dirt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4101" name="Picture 1" descr="A person with a dirty fa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443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41B" w:rsidRPr="0091641B">
        <w:rPr>
          <w:rFonts w:ascii="Segoe UI" w:hAnsi="Segoe UI" w:cs="Segoe UI"/>
        </w:rPr>
        <w:t xml:space="preserve">Identify the </w:t>
      </w:r>
      <w:r w:rsidR="0091641B">
        <w:rPr>
          <w:rFonts w:ascii="Segoe UI" w:hAnsi="Segoe UI" w:cs="Segoe UI"/>
        </w:rPr>
        <w:t>main problems from the scenario</w:t>
      </w:r>
    </w:p>
    <w:p w14:paraId="20836849" w14:textId="063FA404" w:rsidR="0021612F" w:rsidRDefault="0021612F" w:rsidP="0021612F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t>Theres a zombie apocalypse</w:t>
      </w:r>
    </w:p>
    <w:p w14:paraId="35B327B3" w14:textId="681A34BE" w:rsidR="0021612F" w:rsidRDefault="0021612F" w:rsidP="0021612F">
      <w:pPr>
        <w:pStyle w:val="ListParagraph"/>
        <w:rPr>
          <w:rFonts w:ascii="Segoe UI" w:hAnsi="Segoe UI" w:cs="Segoe UI"/>
        </w:rPr>
      </w:pPr>
    </w:p>
    <w:p w14:paraId="662D968E" w14:textId="1D6CF13D" w:rsidR="0021612F" w:rsidRDefault="0021612F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</w:p>
    <w:p w14:paraId="0B54E405" w14:textId="0CE3F7D1" w:rsidR="0091641B" w:rsidRDefault="0091641B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Break each problem down i</w:t>
      </w:r>
      <w:r>
        <w:rPr>
          <w:rFonts w:ascii="Segoe UI" w:hAnsi="Segoe UI" w:cs="Segoe UI"/>
        </w:rPr>
        <w:t>nto smaller actions (decompose)</w:t>
      </w:r>
    </w:p>
    <w:p w14:paraId="52BC474B" w14:textId="136B4F2D" w:rsidR="0091641B" w:rsidRDefault="0091641B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Arrange actions in a l</w:t>
      </w:r>
      <w:r>
        <w:rPr>
          <w:rFonts w:ascii="Segoe UI" w:hAnsi="Segoe UI" w:cs="Segoe UI"/>
        </w:rPr>
        <w:t>ogical order</w:t>
      </w:r>
    </w:p>
    <w:p w14:paraId="1C07D9EC" w14:textId="1C1A2A73" w:rsidR="0091641B" w:rsidRDefault="0091641B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Expla</w:t>
      </w:r>
      <w:r>
        <w:rPr>
          <w:rFonts w:ascii="Segoe UI" w:hAnsi="Segoe UI" w:cs="Segoe UI"/>
        </w:rPr>
        <w:t>in why each action is important</w:t>
      </w:r>
    </w:p>
    <w:p w14:paraId="743FE5C2" w14:textId="72B8D8FD" w:rsidR="0091641B" w:rsidRPr="0091641B" w:rsidRDefault="0091641B" w:rsidP="0091641B">
      <w:pPr>
        <w:pStyle w:val="ListParagraph"/>
        <w:numPr>
          <w:ilvl w:val="0"/>
          <w:numId w:val="14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Think about different survivors and their needs</w:t>
      </w:r>
    </w:p>
    <w:p w14:paraId="525E3810" w14:textId="77777777" w:rsidR="00107014" w:rsidRPr="0091641B" w:rsidRDefault="0091641B" w:rsidP="0091641B">
      <w:pPr>
        <w:pStyle w:val="Heading1"/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Main Problems:</w:t>
      </w:r>
    </w:p>
    <w:p w14:paraId="0399AFEF" w14:textId="77777777" w:rsidR="0091641B" w:rsidRDefault="0091641B" w:rsidP="0091641B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Food &amp; Drink</w:t>
      </w:r>
    </w:p>
    <w:p w14:paraId="0BF8CD18" w14:textId="5335A4BE" w:rsidR="00305BA5" w:rsidRDefault="008C7F0E" w:rsidP="00305BA5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Looting the shops for food and drink while everyone else secures a safe area</w:t>
      </w:r>
      <w:r w:rsidR="008726E8">
        <w:rPr>
          <w:rFonts w:ascii="Segoe UI" w:hAnsi="Segoe UI" w:cs="Segoe UI"/>
        </w:rPr>
        <w:t xml:space="preserve"> to protect the man in the </w:t>
      </w:r>
      <w:proofErr w:type="gramStart"/>
      <w:r w:rsidR="008726E8">
        <w:rPr>
          <w:rFonts w:ascii="Segoe UI" w:hAnsi="Segoe UI" w:cs="Segoe UI"/>
        </w:rPr>
        <w:t>wheel chair</w:t>
      </w:r>
      <w:proofErr w:type="gramEnd"/>
      <w:r w:rsidR="008726E8">
        <w:rPr>
          <w:rFonts w:ascii="Segoe UI" w:hAnsi="Segoe UI" w:cs="Segoe UI"/>
        </w:rPr>
        <w:t xml:space="preserve"> and the mother with the baby</w:t>
      </w:r>
      <w:r w:rsidR="000B0433">
        <w:rPr>
          <w:rFonts w:ascii="Segoe UI" w:hAnsi="Segoe UI" w:cs="Segoe UI"/>
        </w:rPr>
        <w:t>.</w:t>
      </w:r>
    </w:p>
    <w:p w14:paraId="1736CE4F" w14:textId="77777777" w:rsidR="008726E8" w:rsidRDefault="008726E8" w:rsidP="00305BA5">
      <w:pPr>
        <w:pStyle w:val="ListParagraph"/>
        <w:rPr>
          <w:rFonts w:ascii="Segoe UI" w:hAnsi="Segoe UI" w:cs="Segoe UI"/>
        </w:rPr>
      </w:pPr>
    </w:p>
    <w:p w14:paraId="39FF0970" w14:textId="77777777" w:rsidR="0091641B" w:rsidRDefault="0091641B" w:rsidP="0091641B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Medical Care</w:t>
      </w:r>
    </w:p>
    <w:p w14:paraId="7894BBA8" w14:textId="33038701" w:rsidR="008726E8" w:rsidRDefault="000B0433" w:rsidP="008726E8">
      <w:pPr>
        <w:pStyle w:val="ListParagrap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Raid pharmacies for antiseptics and pain killers. Look for any bandages as well </w:t>
      </w:r>
      <w:r w:rsidR="008F1470">
        <w:rPr>
          <w:rFonts w:ascii="Segoe UI" w:hAnsi="Segoe UI" w:cs="Segoe UI"/>
        </w:rPr>
        <w:t>so then the wounded can have eased pain as</w:t>
      </w:r>
      <w:r w:rsidR="00E769E4">
        <w:rPr>
          <w:rFonts w:ascii="Segoe UI" w:hAnsi="Segoe UI" w:cs="Segoe UI"/>
        </w:rPr>
        <w:t xml:space="preserve"> </w:t>
      </w:r>
      <w:r w:rsidR="008F1470">
        <w:rPr>
          <w:rFonts w:ascii="Segoe UI" w:hAnsi="Segoe UI" w:cs="Segoe UI"/>
        </w:rPr>
        <w:t xml:space="preserve">well as their wounds cleaned and bandaged </w:t>
      </w:r>
      <w:r w:rsidR="00E769E4">
        <w:rPr>
          <w:rFonts w:ascii="Segoe UI" w:hAnsi="Segoe UI" w:cs="Segoe UI"/>
        </w:rPr>
        <w:t>preventing infection</w:t>
      </w:r>
    </w:p>
    <w:p w14:paraId="0819EE93" w14:textId="77777777" w:rsidR="00107014" w:rsidRPr="000E319C" w:rsidRDefault="0091641B" w:rsidP="0091641B">
      <w:pPr>
        <w:pStyle w:val="ListParagraph"/>
        <w:numPr>
          <w:ilvl w:val="0"/>
          <w:numId w:val="16"/>
        </w:numPr>
        <w:rPr>
          <w:rFonts w:ascii="Segoe UI" w:hAnsi="Segoe UI" w:cs="Segoe UI"/>
        </w:rPr>
      </w:pPr>
      <w:r w:rsidRPr="0091641B">
        <w:rPr>
          <w:rFonts w:ascii="Segoe UI" w:hAnsi="Segoe UI" w:cs="Segoe UI"/>
        </w:rPr>
        <w:t>Safe Route &amp; Shelter</w:t>
      </w:r>
      <w:r w:rsidRPr="0091641B">
        <w:rPr>
          <w:noProof/>
          <w:lang w:val="en-GB" w:eastAsia="en-GB"/>
        </w:rPr>
        <w:t xml:space="preserve"> </w:t>
      </w:r>
    </w:p>
    <w:p w14:paraId="6BA44EA3" w14:textId="2253F5BC" w:rsidR="000E319C" w:rsidRPr="000E319C" w:rsidRDefault="001F2A6C" w:rsidP="000E319C">
      <w:pPr>
        <w:pStyle w:val="ListParagraph"/>
        <w:rPr>
          <w:rFonts w:ascii="Segoe UI" w:hAnsi="Segoe UI" w:cs="Segoe UI"/>
        </w:rPr>
      </w:pPr>
      <w:r>
        <w:rPr>
          <w:noProof/>
          <w:lang w:val="en-GB" w:eastAsia="en-GB"/>
        </w:rPr>
        <w:t xml:space="preserve"> </w:t>
      </w:r>
      <w:r w:rsidR="000E319C">
        <w:rPr>
          <w:noProof/>
          <w:lang w:val="en-GB" w:eastAsia="en-GB"/>
        </w:rPr>
        <w:t>Hide out in shop that has ben boarded up</w:t>
      </w:r>
    </w:p>
    <w:p w14:paraId="54D1FEDB" w14:textId="024B02BC" w:rsidR="002146FB" w:rsidRDefault="002146FB" w:rsidP="002146FB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 w14:paraId="57EB55FC" w14:textId="25400CA6" w:rsidR="002146FB" w:rsidRPr="002146FB" w:rsidRDefault="002146FB" w:rsidP="002146FB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Go around shopping center. Get deodorant, gas and propane bottles. Anything flammable. Loot shops. Grab some food </w:t>
      </w:r>
      <w:r w:rsidR="0056324A">
        <w:rPr>
          <w:rFonts w:ascii="Segoe UI" w:hAnsi="Segoe UI" w:cs="Segoe UI"/>
        </w:rPr>
        <w:t>and drink</w:t>
      </w:r>
      <w:r w:rsidR="002F6CFE">
        <w:rPr>
          <w:rFonts w:ascii="Segoe UI" w:hAnsi="Segoe UI" w:cs="Segoe UI"/>
        </w:rPr>
        <w:t xml:space="preserve">, some </w:t>
      </w:r>
      <w:r w:rsidR="00305BA5">
        <w:rPr>
          <w:rFonts w:ascii="Segoe UI" w:hAnsi="Segoe UI" w:cs="Segoe UI"/>
        </w:rPr>
        <w:t xml:space="preserve">food for </w:t>
      </w:r>
      <w:proofErr w:type="gramStart"/>
      <w:r w:rsidR="00305BA5">
        <w:rPr>
          <w:rFonts w:ascii="Segoe UI" w:hAnsi="Segoe UI" w:cs="Segoe UI"/>
        </w:rPr>
        <w:t>baby</w:t>
      </w:r>
      <w:proofErr w:type="gramEnd"/>
      <w:r w:rsidR="00305BA5">
        <w:rPr>
          <w:rFonts w:ascii="Segoe UI" w:hAnsi="Segoe UI" w:cs="Segoe UI"/>
        </w:rPr>
        <w:t>,</w:t>
      </w:r>
      <w:r w:rsidR="0056324A">
        <w:rPr>
          <w:rFonts w:ascii="Segoe UI" w:hAnsi="Segoe UI" w:cs="Segoe UI"/>
        </w:rPr>
        <w:t xml:space="preserve"> as well as</w:t>
      </w:r>
      <w:r>
        <w:rPr>
          <w:rFonts w:ascii="Segoe UI" w:hAnsi="Segoe UI" w:cs="Segoe UI"/>
        </w:rPr>
        <w:t xml:space="preserve"> bandages</w:t>
      </w:r>
      <w:r w:rsidR="00AF0ADB">
        <w:rPr>
          <w:rFonts w:ascii="Segoe UI" w:hAnsi="Segoe UI" w:cs="Segoe UI"/>
        </w:rPr>
        <w:t>, pain killers</w:t>
      </w:r>
      <w:r w:rsidR="00394496">
        <w:rPr>
          <w:rFonts w:ascii="Segoe UI" w:hAnsi="Segoe UI" w:cs="Segoe UI"/>
        </w:rPr>
        <w:t xml:space="preserve"> and antiseptics</w:t>
      </w:r>
      <w:r>
        <w:rPr>
          <w:rFonts w:ascii="Segoe UI" w:hAnsi="Segoe UI" w:cs="Segoe UI"/>
        </w:rPr>
        <w:t xml:space="preserve"> </w:t>
      </w:r>
      <w:r w:rsidR="0056324A">
        <w:rPr>
          <w:rFonts w:ascii="Segoe UI" w:hAnsi="Segoe UI" w:cs="Segoe UI"/>
        </w:rPr>
        <w:t>for the wounded</w:t>
      </w:r>
      <w:r>
        <w:rPr>
          <w:rFonts w:ascii="Segoe UI" w:hAnsi="Segoe UI" w:cs="Segoe UI"/>
        </w:rPr>
        <w:t xml:space="preserve">. Use the wounded </w:t>
      </w:r>
      <w:proofErr w:type="gramStart"/>
      <w:r>
        <w:rPr>
          <w:rFonts w:ascii="Segoe UI" w:hAnsi="Segoe UI" w:cs="Segoe UI"/>
        </w:rPr>
        <w:t>people</w:t>
      </w:r>
      <w:r w:rsidR="00E63C1E">
        <w:rPr>
          <w:rFonts w:ascii="Segoe UI" w:hAnsi="Segoe UI" w:cs="Segoe UI"/>
        </w:rPr>
        <w:t>s</w:t>
      </w:r>
      <w:proofErr w:type="gramEnd"/>
      <w:r w:rsidR="00E63C1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blood/flesh as bait to draw in </w:t>
      </w:r>
      <w:proofErr w:type="gramStart"/>
      <w:r>
        <w:rPr>
          <w:rFonts w:ascii="Segoe UI" w:hAnsi="Segoe UI" w:cs="Segoe UI"/>
        </w:rPr>
        <w:t>all of</w:t>
      </w:r>
      <w:proofErr w:type="gramEnd"/>
      <w:r>
        <w:rPr>
          <w:rFonts w:ascii="Segoe UI" w:hAnsi="Segoe UI" w:cs="Segoe UI"/>
        </w:rPr>
        <w:t xml:space="preserve"> the zombies. Pile up all explosives and flammables then </w:t>
      </w:r>
      <w:r w:rsidR="00E63C1E">
        <w:rPr>
          <w:rFonts w:ascii="Segoe UI" w:hAnsi="Segoe UI" w:cs="Segoe UI"/>
        </w:rPr>
        <w:t xml:space="preserve">get everyone together and </w:t>
      </w:r>
      <w:r>
        <w:rPr>
          <w:rFonts w:ascii="Segoe UI" w:hAnsi="Segoe UI" w:cs="Segoe UI"/>
        </w:rPr>
        <w:t>wait near the broken windows.</w:t>
      </w:r>
      <w:r w:rsidR="00E63C1E">
        <w:rPr>
          <w:rFonts w:ascii="Segoe UI" w:hAnsi="Segoe UI" w:cs="Segoe UI"/>
        </w:rPr>
        <w:t xml:space="preserve"> Ensure that the man in the </w:t>
      </w:r>
      <w:proofErr w:type="gramStart"/>
      <w:r w:rsidR="00E63C1E">
        <w:rPr>
          <w:rFonts w:ascii="Segoe UI" w:hAnsi="Segoe UI" w:cs="Segoe UI"/>
        </w:rPr>
        <w:t>wheel chair</w:t>
      </w:r>
      <w:proofErr w:type="gramEnd"/>
      <w:r w:rsidR="00E63C1E">
        <w:rPr>
          <w:rFonts w:ascii="Segoe UI" w:hAnsi="Segoe UI" w:cs="Segoe UI"/>
        </w:rPr>
        <w:t xml:space="preserve"> is further away as he </w:t>
      </w:r>
      <w:proofErr w:type="spellStart"/>
      <w:proofErr w:type="gramStart"/>
      <w:r w:rsidR="00E63C1E">
        <w:rPr>
          <w:rFonts w:ascii="Segoe UI" w:hAnsi="Segoe UI" w:cs="Segoe UI"/>
        </w:rPr>
        <w:t>wont</w:t>
      </w:r>
      <w:proofErr w:type="spellEnd"/>
      <w:proofErr w:type="gramEnd"/>
      <w:r w:rsidR="00E63C1E">
        <w:rPr>
          <w:rFonts w:ascii="Segoe UI" w:hAnsi="Segoe UI" w:cs="Segoe UI"/>
        </w:rPr>
        <w:t xml:space="preserve"> be able to run away from explosion</w:t>
      </w:r>
      <w:r w:rsidR="00756372">
        <w:rPr>
          <w:rFonts w:ascii="Segoe UI" w:hAnsi="Segoe UI" w:cs="Segoe UI"/>
        </w:rPr>
        <w:t>.</w:t>
      </w:r>
      <w:r w:rsidR="00E63C1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Once zombies get to the explosives blow them up film you nonchalantly walking away on an </w:t>
      </w:r>
      <w:r w:rsidR="0056324A">
        <w:rPr>
          <w:rFonts w:ascii="Segoe UI" w:hAnsi="Segoe UI" w:cs="Segoe UI"/>
        </w:rPr>
        <w:t>iPhone</w:t>
      </w:r>
      <w:r>
        <w:rPr>
          <w:rFonts w:ascii="Segoe UI" w:hAnsi="Segoe UI" w:cs="Segoe UI"/>
        </w:rPr>
        <w:t xml:space="preserve"> you set up that’s </w:t>
      </w:r>
      <w:proofErr w:type="gramStart"/>
      <w:r>
        <w:rPr>
          <w:rFonts w:ascii="Segoe UI" w:hAnsi="Segoe UI" w:cs="Segoe UI"/>
        </w:rPr>
        <w:t>recording, and</w:t>
      </w:r>
      <w:proofErr w:type="gramEnd"/>
      <w:r>
        <w:rPr>
          <w:rFonts w:ascii="Segoe UI" w:hAnsi="Segoe UI" w:cs="Segoe UI"/>
        </w:rPr>
        <w:t xml:space="preserve"> run. </w:t>
      </w:r>
    </w:p>
    <w:sectPr w:rsidR="002146FB" w:rsidRPr="002146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FD043B"/>
    <w:multiLevelType w:val="hybridMultilevel"/>
    <w:tmpl w:val="04FC8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53411"/>
    <w:multiLevelType w:val="hybridMultilevel"/>
    <w:tmpl w:val="567A1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7380D"/>
    <w:multiLevelType w:val="hybridMultilevel"/>
    <w:tmpl w:val="0AB4D5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35BF0"/>
    <w:multiLevelType w:val="hybridMultilevel"/>
    <w:tmpl w:val="C42EA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C421E"/>
    <w:multiLevelType w:val="hybridMultilevel"/>
    <w:tmpl w:val="517ED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7039B"/>
    <w:multiLevelType w:val="hybridMultilevel"/>
    <w:tmpl w:val="7A882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87836"/>
    <w:multiLevelType w:val="hybridMultilevel"/>
    <w:tmpl w:val="FB1278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479836">
    <w:abstractNumId w:val="8"/>
  </w:num>
  <w:num w:numId="2" w16cid:durableId="1031684951">
    <w:abstractNumId w:val="6"/>
  </w:num>
  <w:num w:numId="3" w16cid:durableId="1060253823">
    <w:abstractNumId w:val="5"/>
  </w:num>
  <w:num w:numId="4" w16cid:durableId="1690981893">
    <w:abstractNumId w:val="4"/>
  </w:num>
  <w:num w:numId="5" w16cid:durableId="1670985054">
    <w:abstractNumId w:val="7"/>
  </w:num>
  <w:num w:numId="6" w16cid:durableId="367996554">
    <w:abstractNumId w:val="3"/>
  </w:num>
  <w:num w:numId="7" w16cid:durableId="141195200">
    <w:abstractNumId w:val="2"/>
  </w:num>
  <w:num w:numId="8" w16cid:durableId="781539526">
    <w:abstractNumId w:val="1"/>
  </w:num>
  <w:num w:numId="9" w16cid:durableId="2095122095">
    <w:abstractNumId w:val="0"/>
  </w:num>
  <w:num w:numId="10" w16cid:durableId="662054386">
    <w:abstractNumId w:val="10"/>
  </w:num>
  <w:num w:numId="11" w16cid:durableId="329454118">
    <w:abstractNumId w:val="13"/>
  </w:num>
  <w:num w:numId="12" w16cid:durableId="43875976">
    <w:abstractNumId w:val="14"/>
  </w:num>
  <w:num w:numId="13" w16cid:durableId="1333528389">
    <w:abstractNumId w:val="9"/>
  </w:num>
  <w:num w:numId="14" w16cid:durableId="43599447">
    <w:abstractNumId w:val="12"/>
  </w:num>
  <w:num w:numId="15" w16cid:durableId="1986927657">
    <w:abstractNumId w:val="11"/>
  </w:num>
  <w:num w:numId="16" w16cid:durableId="20527258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433"/>
    <w:rsid w:val="000E319C"/>
    <w:rsid w:val="00107014"/>
    <w:rsid w:val="0015074B"/>
    <w:rsid w:val="001B71F7"/>
    <w:rsid w:val="001F2A6C"/>
    <w:rsid w:val="002146FB"/>
    <w:rsid w:val="0021612F"/>
    <w:rsid w:val="0029639D"/>
    <w:rsid w:val="002F6CFE"/>
    <w:rsid w:val="00305BA5"/>
    <w:rsid w:val="00326F90"/>
    <w:rsid w:val="00394496"/>
    <w:rsid w:val="0056324A"/>
    <w:rsid w:val="005E4591"/>
    <w:rsid w:val="00756372"/>
    <w:rsid w:val="0084566E"/>
    <w:rsid w:val="008726E8"/>
    <w:rsid w:val="008C7F0E"/>
    <w:rsid w:val="008F1470"/>
    <w:rsid w:val="0091641B"/>
    <w:rsid w:val="009164CA"/>
    <w:rsid w:val="009F66C8"/>
    <w:rsid w:val="00AA1D8D"/>
    <w:rsid w:val="00AF0ADB"/>
    <w:rsid w:val="00B47730"/>
    <w:rsid w:val="00C91AF5"/>
    <w:rsid w:val="00CB0664"/>
    <w:rsid w:val="00D05F40"/>
    <w:rsid w:val="00E63C1E"/>
    <w:rsid w:val="00E769E4"/>
    <w:rsid w:val="00EC6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9E2F4"/>
  <w14:defaultImageDpi w14:val="300"/>
  <w15:docId w15:val="{481A5E13-9450-416A-BBE7-605584B0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0E32BC-29D6-4920-8158-AE59F5184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24254779 - Aidan Brown</cp:lastModifiedBy>
  <cp:revision>20</cp:revision>
  <dcterms:created xsi:type="dcterms:W3CDTF">2025-12-07T22:41:00Z</dcterms:created>
  <dcterms:modified xsi:type="dcterms:W3CDTF">2025-12-12T14:00:00Z</dcterms:modified>
  <cp:category/>
</cp:coreProperties>
</file>